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D5D2" w14:textId="095D0893" w:rsidR="00212991" w:rsidRPr="008F208E" w:rsidRDefault="00212991" w:rsidP="00212991">
      <w:pPr>
        <w:pStyle w:val="1"/>
        <w:rPr>
          <w:rFonts w:eastAsia="Times New Roman"/>
          <w:sz w:val="48"/>
          <w:szCs w:val="48"/>
        </w:rPr>
      </w:pPr>
      <w:r w:rsidRPr="008F208E">
        <w:rPr>
          <w:rFonts w:ascii="Times New Roman" w:eastAsia="Times New Roman" w:hAnsi="Times New Roman"/>
          <w:sz w:val="48"/>
          <w:szCs w:val="48"/>
        </w:rPr>
        <w:t>ТБП27: Отвод/самоотвод судьи</w:t>
      </w:r>
    </w:p>
    <w:p w14:paraId="6720D4E3" w14:textId="3853952F" w:rsidR="004B521B" w:rsidRPr="00ED0E73" w:rsidRDefault="00000000">
      <w:pPr>
        <w:pStyle w:val="21"/>
        <w:rPr>
          <w:sz w:val="32"/>
          <w:szCs w:val="32"/>
        </w:rPr>
      </w:pPr>
      <w:r w:rsidRPr="00ED0E73">
        <w:rPr>
          <w:rFonts w:ascii="Times New Roman" w:hAnsi="Times New Roman"/>
          <w:sz w:val="32"/>
          <w:szCs w:val="32"/>
        </w:rPr>
        <w:t>1. Интервью</w:t>
      </w:r>
    </w:p>
    <w:p w14:paraId="7193FE66" w14:textId="33DE9184" w:rsidR="004B521B" w:rsidRPr="008F208E" w:rsidRDefault="00212991">
      <w:r w:rsidRPr="008F208E">
        <w:t xml:space="preserve">Информация содержится в интервью: </w:t>
      </w:r>
      <w:r w:rsidR="00452655" w:rsidRPr="00452655">
        <w:br/>
      </w:r>
      <w:hyperlink r:id="rId6" w:history="1">
        <w:r w:rsidR="00452655" w:rsidRPr="00452655">
          <w:rPr>
            <w:rStyle w:val="aff8"/>
          </w:rPr>
          <w:t>ОЛ1. Интервью судьи банкротного состава АСГМ</w:t>
        </w:r>
      </w:hyperlink>
      <w:r w:rsidR="00452655" w:rsidRPr="00452655">
        <w:br/>
      </w:r>
      <w:hyperlink r:id="rId7" w:history="1">
        <w:r w:rsidR="00452655" w:rsidRPr="00452655">
          <w:rPr>
            <w:rStyle w:val="aff8"/>
          </w:rPr>
          <w:t>ОЛ6. Интервью помощника судьи АСГМ</w:t>
        </w:r>
      </w:hyperlink>
      <w:r w:rsidR="00452655" w:rsidRPr="00452655">
        <w:br/>
      </w:r>
      <w:hyperlink r:id="rId8" w:history="1">
        <w:r w:rsidR="00452655" w:rsidRPr="00452655">
          <w:rPr>
            <w:rStyle w:val="aff8"/>
          </w:rPr>
          <w:t>ОЛ7. Интервью помощника судьи АСГМ</w:t>
        </w:r>
      </w:hyperlink>
      <w:r w:rsidR="00452655" w:rsidRPr="00452655">
        <w:br/>
      </w:r>
      <w:hyperlink r:id="rId9" w:history="1">
        <w:r w:rsidR="00452655" w:rsidRPr="00452655">
          <w:rPr>
            <w:rStyle w:val="aff8"/>
          </w:rPr>
          <w:t>ОЛ8. Интервью помощника судьи АСГМ</w:t>
        </w:r>
      </w:hyperlink>
    </w:p>
    <w:p w14:paraId="55938B82" w14:textId="77777777" w:rsidR="004B521B" w:rsidRPr="00ED0E73" w:rsidRDefault="00000000">
      <w:pPr>
        <w:pStyle w:val="21"/>
        <w:rPr>
          <w:sz w:val="32"/>
          <w:szCs w:val="32"/>
        </w:rPr>
      </w:pPr>
      <w:r w:rsidRPr="00ED0E73">
        <w:rPr>
          <w:rFonts w:ascii="Times New Roman" w:hAnsi="Times New Roman"/>
          <w:sz w:val="32"/>
          <w:szCs w:val="32"/>
        </w:rPr>
        <w:t>2. Перечень регламентирующих НПА</w:t>
      </w:r>
    </w:p>
    <w:tbl>
      <w:tblPr>
        <w:tblStyle w:val="aff0"/>
        <w:tblW w:w="0" w:type="auto"/>
        <w:tblInd w:w="-8" w:type="dxa"/>
        <w:tblLook w:val="04A0" w:firstRow="1" w:lastRow="0" w:firstColumn="1" w:lastColumn="0" w:noHBand="0" w:noVBand="1"/>
      </w:tblPr>
      <w:tblGrid>
        <w:gridCol w:w="8638"/>
      </w:tblGrid>
      <w:tr w:rsidR="00212991" w:rsidRPr="008F208E" w14:paraId="4FB618F1" w14:textId="77777777" w:rsidTr="008F208E">
        <w:tc>
          <w:tcPr>
            <w:tcW w:w="14459" w:type="dxa"/>
          </w:tcPr>
          <w:p w14:paraId="7D2A02B0" w14:textId="77777777" w:rsidR="00212991" w:rsidRPr="008F208E" w:rsidRDefault="00212991" w:rsidP="00212991">
            <w:pPr>
              <w:pStyle w:val="a0"/>
              <w:numPr>
                <w:ilvl w:val="0"/>
                <w:numId w:val="0"/>
              </w:numPr>
              <w:rPr>
                <w:b/>
                <w:bCs/>
              </w:rPr>
            </w:pPr>
            <w:r w:rsidRPr="008F208E">
              <w:rPr>
                <w:b/>
                <w:bCs/>
              </w:rPr>
              <w:t>Название НПА с реквизитами</w:t>
            </w:r>
          </w:p>
        </w:tc>
      </w:tr>
      <w:tr w:rsidR="00212991" w:rsidRPr="008F208E" w14:paraId="2D93E8C3" w14:textId="77777777" w:rsidTr="008F208E">
        <w:tc>
          <w:tcPr>
            <w:tcW w:w="14459" w:type="dxa"/>
          </w:tcPr>
          <w:p w14:paraId="17E7AAE6" w14:textId="77777777" w:rsidR="00212991" w:rsidRPr="008F208E" w:rsidRDefault="00212991" w:rsidP="00212991">
            <w:pPr>
              <w:pStyle w:val="a0"/>
              <w:numPr>
                <w:ilvl w:val="0"/>
                <w:numId w:val="0"/>
              </w:numPr>
            </w:pPr>
            <w:r w:rsidRPr="008F208E">
              <w:t>"Арбитражный процессуальный кодекс Российской Федерации" от 24.07.2002 N 95-ФЗ, глава 3</w:t>
            </w:r>
          </w:p>
        </w:tc>
      </w:tr>
    </w:tbl>
    <w:p w14:paraId="3EBF57A4" w14:textId="77777777" w:rsidR="004B521B" w:rsidRPr="00ED0E73" w:rsidRDefault="00000000">
      <w:pPr>
        <w:pStyle w:val="21"/>
        <w:rPr>
          <w:sz w:val="32"/>
          <w:szCs w:val="32"/>
        </w:rPr>
      </w:pPr>
      <w:r w:rsidRPr="00ED0E73">
        <w:rPr>
          <w:rFonts w:ascii="Times New Roman" w:hAnsi="Times New Roman"/>
          <w:sz w:val="32"/>
          <w:szCs w:val="32"/>
        </w:rPr>
        <w:t>3. Акторы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51"/>
        <w:gridCol w:w="5779"/>
      </w:tblGrid>
      <w:tr w:rsidR="004B521B" w:rsidRPr="008F208E" w14:paraId="2F4460E0" w14:textId="77777777" w:rsidTr="00212991">
        <w:tc>
          <w:tcPr>
            <w:tcW w:w="4320" w:type="dxa"/>
          </w:tcPr>
          <w:p w14:paraId="4D921155" w14:textId="786213E4" w:rsidR="004B521B" w:rsidRPr="008F208E" w:rsidRDefault="00000000">
            <w:pPr>
              <w:jc w:val="center"/>
            </w:pPr>
            <w:r w:rsidRPr="008F208E">
              <w:rPr>
                <w:b/>
              </w:rPr>
              <w:t>Бизнес-роль</w:t>
            </w:r>
            <w:r w:rsidR="00212991" w:rsidRPr="008F208E">
              <w:rPr>
                <w:b/>
              </w:rPr>
              <w:t>*</w:t>
            </w:r>
          </w:p>
        </w:tc>
        <w:tc>
          <w:tcPr>
            <w:tcW w:w="10133" w:type="dxa"/>
          </w:tcPr>
          <w:p w14:paraId="77AFD326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Выполняемые действия/функция</w:t>
            </w:r>
          </w:p>
        </w:tc>
      </w:tr>
      <w:tr w:rsidR="004B521B" w:rsidRPr="008F208E" w14:paraId="76FF6E14" w14:textId="77777777" w:rsidTr="00212991">
        <w:tc>
          <w:tcPr>
            <w:tcW w:w="4320" w:type="dxa"/>
          </w:tcPr>
          <w:p w14:paraId="6D4545D1" w14:textId="77777777" w:rsidR="004B521B" w:rsidRPr="008F208E" w:rsidRDefault="00000000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0133" w:type="dxa"/>
          </w:tcPr>
          <w:p w14:paraId="159457F7" w14:textId="77777777" w:rsidR="004B521B" w:rsidRPr="008F208E" w:rsidRDefault="00000000">
            <w:r w:rsidRPr="008F208E">
              <w:t>Инициирует и рассматривает вопрос об отводе/самоотводе; принимает процессуальные решения; заслушивает лиц; выносит определения; организует замену соответствующих участников</w:t>
            </w:r>
          </w:p>
        </w:tc>
      </w:tr>
      <w:tr w:rsidR="004B521B" w:rsidRPr="008F208E" w14:paraId="29FC89CF" w14:textId="77777777" w:rsidTr="00212991">
        <w:tc>
          <w:tcPr>
            <w:tcW w:w="4320" w:type="dxa"/>
          </w:tcPr>
          <w:p w14:paraId="402EDCD1" w14:textId="77777777" w:rsidR="004B521B" w:rsidRPr="008F208E" w:rsidRDefault="00000000">
            <w:r w:rsidRPr="008F208E">
              <w:t>Секретарь судебного заседания арбитражного суда</w:t>
            </w:r>
          </w:p>
        </w:tc>
        <w:tc>
          <w:tcPr>
            <w:tcW w:w="10133" w:type="dxa"/>
          </w:tcPr>
          <w:p w14:paraId="60DA18F6" w14:textId="77777777" w:rsidR="004B521B" w:rsidRPr="008F208E" w:rsidRDefault="00000000">
            <w:r w:rsidRPr="008F208E">
              <w:t>Ведет протокол судебного заседания; фиксирует сведения о рассмотрении вопроса об отводе/самоотводе</w:t>
            </w:r>
          </w:p>
        </w:tc>
      </w:tr>
    </w:tbl>
    <w:p w14:paraId="583F8804" w14:textId="77777777" w:rsidR="004B521B" w:rsidRPr="008F208E" w:rsidRDefault="00000000">
      <w:r w:rsidRPr="008F208E">
        <w:t>* С указанием суда/инстанции/иного административного органа</w:t>
      </w:r>
    </w:p>
    <w:p w14:paraId="1851D5AD" w14:textId="77777777" w:rsidR="004B521B" w:rsidRPr="00ED0E73" w:rsidRDefault="00000000">
      <w:pPr>
        <w:pStyle w:val="21"/>
        <w:rPr>
          <w:sz w:val="32"/>
          <w:szCs w:val="32"/>
        </w:rPr>
      </w:pPr>
      <w:r w:rsidRPr="00ED0E73">
        <w:rPr>
          <w:rFonts w:ascii="Times New Roman" w:hAnsi="Times New Roman"/>
          <w:sz w:val="32"/>
          <w:szCs w:val="32"/>
        </w:rPr>
        <w:t>4. Процессуальные документы и их шаблоны (образцы)</w:t>
      </w:r>
    </w:p>
    <w:p w14:paraId="167F079F" w14:textId="77777777" w:rsidR="004B521B" w:rsidRPr="008F208E" w:rsidRDefault="00000000">
      <w:pPr>
        <w:pStyle w:val="31"/>
      </w:pPr>
      <w:r w:rsidRPr="008F208E">
        <w:rPr>
          <w:rFonts w:ascii="Times New Roman" w:hAnsi="Times New Roman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78"/>
        <w:gridCol w:w="1713"/>
        <w:gridCol w:w="1822"/>
        <w:gridCol w:w="1713"/>
        <w:gridCol w:w="1704"/>
      </w:tblGrid>
      <w:tr w:rsidR="004B521B" w:rsidRPr="008F208E" w14:paraId="463BA653" w14:textId="77777777" w:rsidTr="00D45A20">
        <w:tc>
          <w:tcPr>
            <w:tcW w:w="1728" w:type="dxa"/>
          </w:tcPr>
          <w:p w14:paraId="225413F7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№</w:t>
            </w:r>
          </w:p>
        </w:tc>
        <w:tc>
          <w:tcPr>
            <w:tcW w:w="1728" w:type="dxa"/>
          </w:tcPr>
          <w:p w14:paraId="0E8E9CDC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Вид документа</w:t>
            </w:r>
          </w:p>
        </w:tc>
        <w:tc>
          <w:tcPr>
            <w:tcW w:w="1822" w:type="dxa"/>
          </w:tcPr>
          <w:p w14:paraId="10246B42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Наименование документа</w:t>
            </w:r>
          </w:p>
        </w:tc>
        <w:tc>
          <w:tcPr>
            <w:tcW w:w="1728" w:type="dxa"/>
          </w:tcPr>
          <w:p w14:paraId="60337374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Форма документа</w:t>
            </w:r>
          </w:p>
        </w:tc>
        <w:tc>
          <w:tcPr>
            <w:tcW w:w="1728" w:type="dxa"/>
          </w:tcPr>
          <w:p w14:paraId="30E116FD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Образец</w:t>
            </w:r>
          </w:p>
        </w:tc>
      </w:tr>
      <w:tr w:rsidR="004B521B" w:rsidRPr="008F208E" w14:paraId="49768BAB" w14:textId="77777777" w:rsidTr="00D45A20">
        <w:tc>
          <w:tcPr>
            <w:tcW w:w="1728" w:type="dxa"/>
          </w:tcPr>
          <w:p w14:paraId="7968A3C0" w14:textId="77777777" w:rsidR="004B521B" w:rsidRPr="008F208E" w:rsidRDefault="00000000">
            <w:r w:rsidRPr="008F208E">
              <w:t>1</w:t>
            </w:r>
          </w:p>
        </w:tc>
        <w:tc>
          <w:tcPr>
            <w:tcW w:w="1728" w:type="dxa"/>
          </w:tcPr>
          <w:p w14:paraId="3E5F08A4" w14:textId="29606CCD" w:rsidR="004B521B" w:rsidRPr="008F208E" w:rsidRDefault="00D45A20">
            <w:r w:rsidRPr="008F208E">
              <w:t>—</w:t>
            </w:r>
          </w:p>
        </w:tc>
        <w:tc>
          <w:tcPr>
            <w:tcW w:w="1822" w:type="dxa"/>
          </w:tcPr>
          <w:p w14:paraId="5EDB5A36" w14:textId="65350503" w:rsidR="004B521B" w:rsidRPr="008F208E" w:rsidRDefault="00D45A20">
            <w:r w:rsidRPr="008F208E">
              <w:t>—</w:t>
            </w:r>
          </w:p>
        </w:tc>
        <w:tc>
          <w:tcPr>
            <w:tcW w:w="1728" w:type="dxa"/>
          </w:tcPr>
          <w:p w14:paraId="2020B345" w14:textId="0491AAE2" w:rsidR="004B521B" w:rsidRPr="008F208E" w:rsidRDefault="00D45A20">
            <w:r w:rsidRPr="008F208E">
              <w:t>—</w:t>
            </w:r>
          </w:p>
        </w:tc>
        <w:tc>
          <w:tcPr>
            <w:tcW w:w="1728" w:type="dxa"/>
          </w:tcPr>
          <w:p w14:paraId="218A15E4" w14:textId="77777777" w:rsidR="004B521B" w:rsidRPr="008F208E" w:rsidRDefault="00000000">
            <w:r w:rsidRPr="008F208E">
              <w:t>—</w:t>
            </w:r>
          </w:p>
        </w:tc>
      </w:tr>
    </w:tbl>
    <w:p w14:paraId="16584B3C" w14:textId="77777777" w:rsidR="004B521B" w:rsidRPr="008F208E" w:rsidRDefault="00000000">
      <w:r w:rsidRPr="008F208E">
        <w:t>* Бумажный документ / электронный документ / электронный документ с ЭЦП / печатная форма (из ИС).</w:t>
      </w:r>
    </w:p>
    <w:p w14:paraId="544AFA03" w14:textId="77777777" w:rsidR="004B521B" w:rsidRPr="008F208E" w:rsidRDefault="00000000">
      <w:r w:rsidRPr="008F208E">
        <w:t>** Файл или ссылка на облако ДИТ.</w:t>
      </w:r>
    </w:p>
    <w:p w14:paraId="5B662E4A" w14:textId="77777777" w:rsidR="004B521B" w:rsidRPr="008F208E" w:rsidRDefault="00000000">
      <w:pPr>
        <w:pStyle w:val="31"/>
      </w:pPr>
      <w:r w:rsidRPr="008F208E">
        <w:rPr>
          <w:rFonts w:ascii="Times New Roman" w:hAnsi="Times New Roman"/>
        </w:rPr>
        <w:t>4.2 Судебные 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0"/>
        <w:gridCol w:w="1462"/>
        <w:gridCol w:w="1997"/>
        <w:gridCol w:w="1782"/>
        <w:gridCol w:w="1434"/>
        <w:gridCol w:w="1515"/>
      </w:tblGrid>
      <w:tr w:rsidR="004B521B" w:rsidRPr="008F208E" w14:paraId="1AAB50E8" w14:textId="77777777" w:rsidTr="00D45A20">
        <w:tc>
          <w:tcPr>
            <w:tcW w:w="1440" w:type="dxa"/>
          </w:tcPr>
          <w:p w14:paraId="7A0AA79E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№</w:t>
            </w:r>
          </w:p>
        </w:tc>
        <w:tc>
          <w:tcPr>
            <w:tcW w:w="1562" w:type="dxa"/>
          </w:tcPr>
          <w:p w14:paraId="05CD5755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Вид документа</w:t>
            </w:r>
          </w:p>
        </w:tc>
        <w:tc>
          <w:tcPr>
            <w:tcW w:w="2140" w:type="dxa"/>
          </w:tcPr>
          <w:p w14:paraId="319BFFF7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Наименование документа</w:t>
            </w:r>
          </w:p>
        </w:tc>
        <w:tc>
          <w:tcPr>
            <w:tcW w:w="1910" w:type="dxa"/>
          </w:tcPr>
          <w:p w14:paraId="48B78763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Форма (протокольный / отдельный СА)</w:t>
            </w:r>
          </w:p>
        </w:tc>
        <w:tc>
          <w:tcPr>
            <w:tcW w:w="1532" w:type="dxa"/>
          </w:tcPr>
          <w:p w14:paraId="43D1C6F1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Обжалуется (да / нет)</w:t>
            </w:r>
          </w:p>
        </w:tc>
        <w:tc>
          <w:tcPr>
            <w:tcW w:w="3884" w:type="dxa"/>
          </w:tcPr>
          <w:p w14:paraId="61C9ED8E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Образец</w:t>
            </w:r>
          </w:p>
        </w:tc>
      </w:tr>
      <w:tr w:rsidR="004B521B" w:rsidRPr="008F208E" w14:paraId="02E24048" w14:textId="77777777" w:rsidTr="00D45A20">
        <w:tc>
          <w:tcPr>
            <w:tcW w:w="1440" w:type="dxa"/>
          </w:tcPr>
          <w:p w14:paraId="394B9279" w14:textId="77777777" w:rsidR="004B521B" w:rsidRPr="008F208E" w:rsidRDefault="00000000">
            <w:r w:rsidRPr="008F208E">
              <w:t>1</w:t>
            </w:r>
          </w:p>
        </w:tc>
        <w:tc>
          <w:tcPr>
            <w:tcW w:w="1562" w:type="dxa"/>
          </w:tcPr>
          <w:p w14:paraId="233EFCA8" w14:textId="77777777" w:rsidR="004B521B" w:rsidRPr="008F208E" w:rsidRDefault="00000000">
            <w:r w:rsidRPr="008F208E">
              <w:t>Определение</w:t>
            </w:r>
          </w:p>
        </w:tc>
        <w:tc>
          <w:tcPr>
            <w:tcW w:w="2140" w:type="dxa"/>
          </w:tcPr>
          <w:p w14:paraId="426F848F" w14:textId="77777777" w:rsidR="004B521B" w:rsidRPr="008F208E" w:rsidRDefault="00000000">
            <w:r w:rsidRPr="008F208E">
              <w:t>Определение об отказе в удовлетворении отвода/самоотвода</w:t>
            </w:r>
          </w:p>
        </w:tc>
        <w:tc>
          <w:tcPr>
            <w:tcW w:w="1910" w:type="dxa"/>
          </w:tcPr>
          <w:p w14:paraId="4B3D3F62" w14:textId="77777777" w:rsidR="004B521B" w:rsidRPr="008F208E" w:rsidRDefault="00000000">
            <w:r w:rsidRPr="008F208E">
              <w:t>Отдельный СА</w:t>
            </w:r>
          </w:p>
        </w:tc>
        <w:tc>
          <w:tcPr>
            <w:tcW w:w="1532" w:type="dxa"/>
          </w:tcPr>
          <w:p w14:paraId="07B57FDA" w14:textId="77777777" w:rsidR="004B521B" w:rsidRPr="008F208E" w:rsidRDefault="00000000">
            <w:r w:rsidRPr="008F208E">
              <w:t>нет</w:t>
            </w:r>
          </w:p>
        </w:tc>
        <w:tc>
          <w:tcPr>
            <w:tcW w:w="3884" w:type="dxa"/>
          </w:tcPr>
          <w:p w14:paraId="58F67B3A" w14:textId="4FD9BFCB" w:rsidR="004B521B" w:rsidRPr="008F208E" w:rsidRDefault="00D45A20">
            <w:r w:rsidRPr="008F208E">
              <w:t>Шаблон документа отсутствует, так как не был предоставлен в ходе обследования</w:t>
            </w:r>
          </w:p>
        </w:tc>
      </w:tr>
      <w:tr w:rsidR="004B521B" w:rsidRPr="008F208E" w14:paraId="0AF48558" w14:textId="77777777" w:rsidTr="00D45A20">
        <w:tc>
          <w:tcPr>
            <w:tcW w:w="1440" w:type="dxa"/>
          </w:tcPr>
          <w:p w14:paraId="3CC8C653" w14:textId="77777777" w:rsidR="004B521B" w:rsidRPr="008F208E" w:rsidRDefault="00000000">
            <w:r w:rsidRPr="008F208E">
              <w:t>2</w:t>
            </w:r>
          </w:p>
        </w:tc>
        <w:tc>
          <w:tcPr>
            <w:tcW w:w="1562" w:type="dxa"/>
          </w:tcPr>
          <w:p w14:paraId="7D6D3285" w14:textId="77777777" w:rsidR="004B521B" w:rsidRPr="008F208E" w:rsidRDefault="00000000">
            <w:r w:rsidRPr="008F208E">
              <w:t>Определение</w:t>
            </w:r>
          </w:p>
        </w:tc>
        <w:tc>
          <w:tcPr>
            <w:tcW w:w="2140" w:type="dxa"/>
          </w:tcPr>
          <w:p w14:paraId="61381D63" w14:textId="77777777" w:rsidR="004B521B" w:rsidRPr="008F208E" w:rsidRDefault="00000000">
            <w:r w:rsidRPr="008F208E">
              <w:t>Определение об отводе/самоотводе</w:t>
            </w:r>
          </w:p>
        </w:tc>
        <w:tc>
          <w:tcPr>
            <w:tcW w:w="1910" w:type="dxa"/>
          </w:tcPr>
          <w:p w14:paraId="40CC4F95" w14:textId="77777777" w:rsidR="004B521B" w:rsidRPr="008F208E" w:rsidRDefault="00000000">
            <w:r w:rsidRPr="008F208E">
              <w:t>Отдельный СА</w:t>
            </w:r>
          </w:p>
        </w:tc>
        <w:tc>
          <w:tcPr>
            <w:tcW w:w="1532" w:type="dxa"/>
          </w:tcPr>
          <w:p w14:paraId="7915E131" w14:textId="77777777" w:rsidR="004B521B" w:rsidRPr="008F208E" w:rsidRDefault="00000000">
            <w:r w:rsidRPr="008F208E">
              <w:t>нет</w:t>
            </w:r>
          </w:p>
        </w:tc>
        <w:tc>
          <w:tcPr>
            <w:tcW w:w="3884" w:type="dxa"/>
          </w:tcPr>
          <w:p w14:paraId="576CFB60" w14:textId="7650788E" w:rsidR="004B521B" w:rsidRPr="008F208E" w:rsidRDefault="00D45A20">
            <w:r w:rsidRPr="008F208E">
              <w:t>Шаблон документа отсутствует, так как не был предоставлен в ходе обследования</w:t>
            </w:r>
          </w:p>
        </w:tc>
      </w:tr>
    </w:tbl>
    <w:p w14:paraId="25DDB12B" w14:textId="36E860E3" w:rsidR="004B521B" w:rsidRPr="00A073D2" w:rsidRDefault="00000000" w:rsidP="00ED0E73">
      <w:pPr>
        <w:pStyle w:val="21"/>
        <w:rPr>
          <w:sz w:val="32"/>
          <w:szCs w:val="32"/>
          <w:lang w:val="en-US"/>
        </w:rPr>
      </w:pPr>
      <w:r w:rsidRPr="00A073D2">
        <w:rPr>
          <w:rFonts w:ascii="Times New Roman" w:hAnsi="Times New Roman"/>
          <w:sz w:val="32"/>
          <w:szCs w:val="32"/>
        </w:rPr>
        <w:t>5. Процессуальные сроки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54"/>
        <w:gridCol w:w="2985"/>
        <w:gridCol w:w="1773"/>
        <w:gridCol w:w="2418"/>
      </w:tblGrid>
      <w:tr w:rsidR="004B521B" w:rsidRPr="008F208E" w14:paraId="1EAB801F" w14:textId="77777777" w:rsidTr="00212991">
        <w:tc>
          <w:tcPr>
            <w:tcW w:w="2160" w:type="dxa"/>
          </w:tcPr>
          <w:p w14:paraId="44E27385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Шаг процесса</w:t>
            </w:r>
          </w:p>
        </w:tc>
        <w:tc>
          <w:tcPr>
            <w:tcW w:w="5205" w:type="dxa"/>
          </w:tcPr>
          <w:p w14:paraId="3E76984C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3119" w:type="dxa"/>
          </w:tcPr>
          <w:p w14:paraId="66BD736C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Срок (год, месяц, день)</w:t>
            </w:r>
          </w:p>
        </w:tc>
        <w:tc>
          <w:tcPr>
            <w:tcW w:w="4252" w:type="dxa"/>
          </w:tcPr>
          <w:p w14:paraId="0D01F1F2" w14:textId="77777777" w:rsidR="004B521B" w:rsidRPr="008F208E" w:rsidRDefault="00000000">
            <w:pPr>
              <w:jc w:val="center"/>
            </w:pPr>
            <w:r w:rsidRPr="008F208E">
              <w:rPr>
                <w:b/>
              </w:rPr>
              <w:t>Применимые нормы (по возможности)</w:t>
            </w:r>
          </w:p>
        </w:tc>
      </w:tr>
      <w:tr w:rsidR="004B521B" w:rsidRPr="008F208E" w14:paraId="78920FEA" w14:textId="77777777" w:rsidTr="00212991">
        <w:tc>
          <w:tcPr>
            <w:tcW w:w="2160" w:type="dxa"/>
          </w:tcPr>
          <w:p w14:paraId="345EE95F" w14:textId="4C2B9039" w:rsidR="004B521B" w:rsidRPr="008F208E" w:rsidRDefault="00D45A20">
            <w:r w:rsidRPr="008F208E">
              <w:t>21</w:t>
            </w:r>
          </w:p>
        </w:tc>
        <w:tc>
          <w:tcPr>
            <w:tcW w:w="5205" w:type="dxa"/>
          </w:tcPr>
          <w:p w14:paraId="382BBF9F" w14:textId="77777777" w:rsidR="004B521B" w:rsidRPr="008F208E" w:rsidRDefault="00000000">
            <w:r w:rsidRPr="008F208E">
              <w:t>Вынесение определения об отказе в отводе/самоотводе в день судебного заседания</w:t>
            </w:r>
          </w:p>
        </w:tc>
        <w:tc>
          <w:tcPr>
            <w:tcW w:w="3119" w:type="dxa"/>
          </w:tcPr>
          <w:p w14:paraId="01631600" w14:textId="77777777" w:rsidR="004B521B" w:rsidRPr="008F208E" w:rsidRDefault="00000000">
            <w:r w:rsidRPr="008F208E">
              <w:t>В день судебного заседания</w:t>
            </w:r>
          </w:p>
        </w:tc>
        <w:tc>
          <w:tcPr>
            <w:tcW w:w="4252" w:type="dxa"/>
          </w:tcPr>
          <w:p w14:paraId="514FAC4E" w14:textId="77777777" w:rsidR="004B521B" w:rsidRPr="008F208E" w:rsidRDefault="00000000">
            <w:r w:rsidRPr="008F208E">
              <w:t>гл. 3 АПК РФ</w:t>
            </w:r>
          </w:p>
        </w:tc>
      </w:tr>
      <w:tr w:rsidR="004B521B" w:rsidRPr="008F208E" w14:paraId="1605BA2A" w14:textId="77777777" w:rsidTr="00212991">
        <w:tc>
          <w:tcPr>
            <w:tcW w:w="2160" w:type="dxa"/>
          </w:tcPr>
          <w:p w14:paraId="167978AD" w14:textId="0757241F" w:rsidR="004B521B" w:rsidRPr="008F208E" w:rsidRDefault="00D45A20">
            <w:r w:rsidRPr="008F208E">
              <w:t>4</w:t>
            </w:r>
          </w:p>
        </w:tc>
        <w:tc>
          <w:tcPr>
            <w:tcW w:w="5205" w:type="dxa"/>
          </w:tcPr>
          <w:p w14:paraId="4D173148" w14:textId="77777777" w:rsidR="004B521B" w:rsidRPr="008F208E" w:rsidRDefault="00000000">
            <w:r w:rsidRPr="008F208E">
              <w:t>Назначение судебного заседания по вопросу отвода</w:t>
            </w:r>
          </w:p>
        </w:tc>
        <w:tc>
          <w:tcPr>
            <w:tcW w:w="3119" w:type="dxa"/>
          </w:tcPr>
          <w:p w14:paraId="0DCA65FC" w14:textId="77777777" w:rsidR="004B521B" w:rsidRPr="008F208E" w:rsidRDefault="00000000">
            <w:r w:rsidRPr="008F208E">
              <w:t>В разумный срок с учетом нагрузки и графика суда</w:t>
            </w:r>
          </w:p>
        </w:tc>
        <w:tc>
          <w:tcPr>
            <w:tcW w:w="4252" w:type="dxa"/>
          </w:tcPr>
          <w:p w14:paraId="28B72B52" w14:textId="77777777" w:rsidR="004B521B" w:rsidRPr="008F208E" w:rsidRDefault="00000000">
            <w:r w:rsidRPr="008F208E">
              <w:t>гл. 3 АПК РФ</w:t>
            </w:r>
          </w:p>
        </w:tc>
      </w:tr>
    </w:tbl>
    <w:p w14:paraId="74C39AC5" w14:textId="77777777" w:rsidR="004B521B" w:rsidRPr="00ED0E73" w:rsidRDefault="00000000">
      <w:pPr>
        <w:pStyle w:val="21"/>
        <w:rPr>
          <w:sz w:val="32"/>
          <w:szCs w:val="32"/>
        </w:rPr>
      </w:pPr>
      <w:r w:rsidRPr="00ED0E73">
        <w:rPr>
          <w:rFonts w:ascii="Times New Roman" w:hAnsi="Times New Roman"/>
          <w:sz w:val="32"/>
          <w:szCs w:val="32"/>
        </w:rPr>
        <w:t>6. Реестр справочников</w:t>
      </w:r>
    </w:p>
    <w:tbl>
      <w:tblPr>
        <w:tblW w:w="133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033"/>
        <w:gridCol w:w="2518"/>
        <w:gridCol w:w="1569"/>
        <w:gridCol w:w="8105"/>
      </w:tblGrid>
      <w:tr w:rsidR="00ED0E73" w14:paraId="6CB978C5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A89EB" w14:textId="77777777" w:rsidR="00ED0E73" w:rsidRDefault="00ED0E73" w:rsidP="004B2CEE">
            <w:pPr>
              <w:rPr>
                <w:rFonts w:eastAsia="Times New Roman"/>
              </w:rPr>
            </w:pPr>
            <w:r>
              <w:rPr>
                <w:rStyle w:val="af6"/>
                <w:rFonts w:eastAsia="Times New Roman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9CEDE" w14:textId="77777777" w:rsidR="00ED0E73" w:rsidRDefault="00ED0E73" w:rsidP="004B2CEE">
            <w:pPr>
              <w:rPr>
                <w:rFonts w:eastAsia="Times New Roman"/>
              </w:rPr>
            </w:pPr>
            <w:r>
              <w:rPr>
                <w:rStyle w:val="af6"/>
                <w:rFonts w:eastAsia="Times New Roman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1F3F7" w14:textId="77777777" w:rsidR="00ED0E73" w:rsidRDefault="00ED0E73" w:rsidP="004B2CEE">
            <w:pPr>
              <w:rPr>
                <w:rFonts w:eastAsia="Times New Roman"/>
              </w:rPr>
            </w:pPr>
            <w:r>
              <w:rPr>
                <w:rStyle w:val="af6"/>
                <w:rFonts w:eastAsia="Times New Roman"/>
              </w:rPr>
              <w:t>Назначение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911FC" w14:textId="77777777" w:rsidR="00ED0E73" w:rsidRDefault="00ED0E73" w:rsidP="004B2CEE">
            <w:pPr>
              <w:pStyle w:val="affa"/>
            </w:pPr>
            <w:r>
              <w:rPr>
                <w:rStyle w:val="af6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3E6C8" w14:textId="77777777" w:rsidR="00ED0E73" w:rsidRDefault="00ED0E73" w:rsidP="004B2CEE">
            <w:pPr>
              <w:pStyle w:val="affa"/>
            </w:pPr>
            <w:r>
              <w:rPr>
                <w:rStyle w:val="af6"/>
              </w:rPr>
              <w:t>Значения справочника</w:t>
            </w:r>
          </w:p>
        </w:tc>
      </w:tr>
      <w:tr w:rsidR="00ED0E73" w14:paraId="5399F0F7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B0FFC" w14:textId="34FF5378" w:rsidR="00ED0E73" w:rsidRDefault="00ED0E73" w:rsidP="00ED0E73">
            <w:pPr>
              <w:rPr>
                <w:rFonts w:eastAsia="Times New Roman"/>
              </w:rPr>
            </w:pPr>
            <w:r w:rsidRPr="00821C81">
              <w:t>1.7.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0F81D" w14:textId="31EB8FFB" w:rsidR="00ED0E73" w:rsidRPr="00ED0E73" w:rsidRDefault="00ED0E73" w:rsidP="00ED0E73">
            <w:pPr>
              <w:rPr>
                <w:rFonts w:eastAsia="Times New Roman"/>
                <w:lang w:val="en-US"/>
              </w:rPr>
            </w:pPr>
            <w:r w:rsidRPr="00821C81">
              <w:t>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B2189" w14:textId="4A9F10FE" w:rsidR="00ED0E73" w:rsidRDefault="00ED0E73" w:rsidP="00ED0E73">
            <w:pPr>
              <w:rPr>
                <w:rFonts w:eastAsia="Times New Roman"/>
              </w:rPr>
            </w:pPr>
            <w:r w:rsidRPr="00821C81">
              <w:t>Учет заявлений об отводе/самоотводе, определений суда, протоколов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27D09" w14:textId="08A89571" w:rsidR="00ED0E73" w:rsidRDefault="00ED0E73" w:rsidP="00ED0E73">
            <w:pPr>
              <w:rPr>
                <w:rFonts w:eastAsia="Times New Roman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63D7" w14:textId="4679B9F0" w:rsidR="00ED0E73" w:rsidRDefault="00ED0E73" w:rsidP="00ED0E73">
            <w:pPr>
              <w:rPr>
                <w:rFonts w:eastAsia="Times New Roman"/>
              </w:rPr>
            </w:pPr>
            <w:hyperlink r:id="rId10" w:tgtFrame="_blank" w:history="1">
              <w:r w:rsidRPr="006A2264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633357DF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0EB25" w14:textId="31250D88" w:rsidR="00ED0E73" w:rsidRDefault="00ED0E73" w:rsidP="00ED0E73">
            <w:pPr>
              <w:rPr>
                <w:rFonts w:eastAsia="Times New Roman"/>
              </w:rPr>
            </w:pPr>
            <w:r w:rsidRPr="00821C81">
              <w:t>1.8.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9B2E5" w14:textId="3436B0B0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Дополнительные характеристики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0EDD6" w14:textId="0B744222" w:rsidR="00ED0E73" w:rsidRDefault="00ED0E73" w:rsidP="00ED0E73">
            <w:pPr>
              <w:rPr>
                <w:rFonts w:eastAsia="Times New Roman"/>
              </w:rPr>
            </w:pPr>
            <w:r w:rsidRPr="00821C81">
              <w:t xml:space="preserve">Фиксация статуса лица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80DAC5" w14:textId="4075C95F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5A1F8" w14:textId="60F97610" w:rsidR="00ED0E73" w:rsidRDefault="00ED0E73" w:rsidP="00ED0E73">
            <w:pPr>
              <w:rPr>
                <w:rFonts w:eastAsia="Times New Roman"/>
              </w:rPr>
            </w:pPr>
            <w:hyperlink r:id="rId11" w:tgtFrame="_blank" w:history="1">
              <w:r w:rsidRPr="00E74EAC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728693C7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EA631" w14:textId="34FD510D" w:rsidR="00ED0E73" w:rsidRDefault="00ED0E73" w:rsidP="00ED0E73">
            <w:pPr>
              <w:rPr>
                <w:rFonts w:eastAsia="Times New Roman"/>
              </w:rPr>
            </w:pPr>
            <w:r w:rsidRPr="00821C81">
              <w:t>1.9.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A7D3E" w14:textId="3C2D680B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Категории иных участников арбитражного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38C64" w14:textId="78BB7FAD" w:rsidR="00ED0E73" w:rsidRDefault="00ED0E73" w:rsidP="00ED0E73">
            <w:pPr>
              <w:rPr>
                <w:rFonts w:eastAsia="Times New Roman"/>
              </w:rPr>
            </w:pPr>
            <w:r w:rsidRPr="00821C81">
              <w:t>Идентификация эксперта, специалиста, переводчика, секретаря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D9C24" w14:textId="01BB10A4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BD351" w14:textId="5D331C60" w:rsidR="00ED0E73" w:rsidRDefault="00ED0E73" w:rsidP="00ED0E73">
            <w:pPr>
              <w:rPr>
                <w:rFonts w:eastAsia="Times New Roman"/>
              </w:rPr>
            </w:pPr>
            <w:hyperlink r:id="rId12" w:tgtFrame="_blank" w:history="1">
              <w:r w:rsidRPr="00E74EAC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39691A29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BC53A" w14:textId="700A88CB" w:rsidR="00ED0E73" w:rsidRDefault="00ED0E73" w:rsidP="00ED0E73">
            <w:pPr>
              <w:rPr>
                <w:rFonts w:eastAsia="Times New Roman"/>
              </w:rPr>
            </w:pPr>
            <w:r w:rsidRPr="00821C81">
              <w:t>1.10.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A22A8" w14:textId="124B5BB9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Категории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03FAC" w14:textId="379B6D1C" w:rsidR="00ED0E73" w:rsidRDefault="00ED0E73" w:rsidP="00ED0E73">
            <w:pPr>
              <w:rPr>
                <w:rFonts w:eastAsia="Times New Roman"/>
              </w:rPr>
            </w:pPr>
            <w:r w:rsidRPr="00821C81">
              <w:t>Определение сторон и иных ЛУВД при рассмотрении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7B5F9" w14:textId="007A0FDD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D0D03" w14:textId="0CD4838B" w:rsidR="00ED0E73" w:rsidRDefault="00ED0E73" w:rsidP="00ED0E73">
            <w:pPr>
              <w:rPr>
                <w:rFonts w:eastAsia="Times New Roman"/>
              </w:rPr>
            </w:pPr>
            <w:hyperlink r:id="rId13" w:tgtFrame="_blank" w:history="1">
              <w:r w:rsidRPr="00E74EAC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6C0CA22E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1C620" w14:textId="7C5AC11C" w:rsidR="00ED0E73" w:rsidRPr="00ED0E73" w:rsidRDefault="00ED0E73" w:rsidP="00ED0E73">
            <w:pPr>
              <w:rPr>
                <w:rFonts w:eastAsia="Times New Roman"/>
                <w:lang w:val="en-US"/>
              </w:rPr>
            </w:pPr>
            <w:r w:rsidRPr="00821C81">
              <w:t>1.14</w:t>
            </w:r>
            <w:r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0A7D5D" w14:textId="225692AC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Нормативно-правовые 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8140F" w14:textId="301B7D35" w:rsidR="00ED0E73" w:rsidRDefault="00ED0E73" w:rsidP="00ED0E73">
            <w:pPr>
              <w:rPr>
                <w:rFonts w:eastAsia="Times New Roman"/>
              </w:rPr>
            </w:pPr>
            <w:r w:rsidRPr="00821C81">
              <w:t>Применение гл. 3 АПК РФ (ст. 21–26, 55–57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A62A90" w14:textId="65BF522C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BB49B" w14:textId="4FC717DA" w:rsidR="00ED0E73" w:rsidRDefault="00ED0E73" w:rsidP="00ED0E73">
            <w:pPr>
              <w:rPr>
                <w:rFonts w:eastAsia="Times New Roman"/>
              </w:rPr>
            </w:pPr>
            <w:hyperlink r:id="rId14" w:tgtFrame="_blank" w:history="1">
              <w:r w:rsidRPr="00E74EAC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1AAB77B8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438902" w14:textId="288CFEF7" w:rsidR="00ED0E73" w:rsidRDefault="00ED0E73" w:rsidP="00ED0E73">
            <w:pPr>
              <w:rPr>
                <w:rFonts w:eastAsia="Times New Roman"/>
              </w:rPr>
            </w:pPr>
            <w:r w:rsidRPr="00821C81">
              <w:t>1.15.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BD0E4" w14:textId="49785621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Основания процессуального действия (решения)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B99963" w14:textId="0619BA71" w:rsidR="00ED0E73" w:rsidRDefault="00ED0E73" w:rsidP="00ED0E73">
            <w:pPr>
              <w:rPr>
                <w:rFonts w:eastAsia="Times New Roman"/>
              </w:rPr>
            </w:pPr>
            <w:r w:rsidRPr="00821C81">
              <w:t xml:space="preserve">Фиксация основания рассмотрения вопроса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3E4DA6" w14:textId="77C05E5B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5953F" w14:textId="709C476A" w:rsidR="00ED0E73" w:rsidRDefault="00ED0E73" w:rsidP="00ED0E73">
            <w:pPr>
              <w:rPr>
                <w:rFonts w:eastAsia="Times New Roman"/>
              </w:rPr>
            </w:pPr>
            <w:hyperlink r:id="rId15" w:tgtFrame="_blank" w:history="1">
              <w:r w:rsidRPr="00827D7E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0F61E502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356DD" w14:textId="370FCB34" w:rsidR="00ED0E73" w:rsidRDefault="00ED0E73" w:rsidP="00ED0E73">
            <w:pPr>
              <w:rPr>
                <w:rFonts w:eastAsia="Times New Roman"/>
              </w:rPr>
            </w:pPr>
            <w:r w:rsidRPr="00821C81">
              <w:t>1.16.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B83659" w14:textId="30EE0A59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Основания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9DAE9" w14:textId="73E83651" w:rsidR="00ED0E73" w:rsidRDefault="00ED0E73" w:rsidP="00ED0E73">
            <w:pPr>
              <w:rPr>
                <w:rFonts w:eastAsia="Times New Roman"/>
              </w:rPr>
            </w:pPr>
            <w:r w:rsidRPr="00821C81">
              <w:t>Формирование мотивировки определения об удовлетворении/отказе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FE9AB" w14:textId="29F0CA3D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543AD5" w14:textId="366CB295" w:rsidR="00ED0E73" w:rsidRDefault="00ED0E73" w:rsidP="00ED0E73">
            <w:pPr>
              <w:rPr>
                <w:rFonts w:eastAsia="Times New Roman"/>
              </w:rPr>
            </w:pPr>
            <w:hyperlink r:id="rId16" w:tgtFrame="_blank" w:history="1">
              <w:r w:rsidRPr="00827D7E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71B8A5B1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52181E" w14:textId="04E05B4F" w:rsidR="00ED0E73" w:rsidRDefault="00ED0E73" w:rsidP="00ED0E73">
            <w:pPr>
              <w:rPr>
                <w:rFonts w:eastAsia="Times New Roman"/>
              </w:rPr>
            </w:pPr>
            <w:r w:rsidRPr="00821C81">
              <w:t>1.23.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73E534" w14:textId="5D39939A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2CDF79" w14:textId="65959E1A" w:rsidR="00ED0E73" w:rsidRDefault="00ED0E73" w:rsidP="00ED0E73">
            <w:pPr>
              <w:rPr>
                <w:rFonts w:eastAsia="Times New Roman"/>
              </w:rPr>
            </w:pPr>
            <w:r w:rsidRPr="00821C81">
              <w:t>Действия: «рассмотреть отвод», «удовлетворить», «отказать», «заменить»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85F62D" w14:textId="158B3F55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4218A8" w14:textId="030BC863" w:rsidR="00ED0E73" w:rsidRDefault="00ED0E73" w:rsidP="00ED0E73">
            <w:pPr>
              <w:rPr>
                <w:rFonts w:eastAsia="Times New Roman"/>
              </w:rPr>
            </w:pPr>
            <w:hyperlink r:id="rId17" w:tgtFrame="_blank" w:history="1">
              <w:r w:rsidRPr="00827D7E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3FB03638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F36A1" w14:textId="1EC36A43" w:rsidR="00ED0E73" w:rsidRDefault="00ED0E73" w:rsidP="00ED0E73">
            <w:pPr>
              <w:rPr>
                <w:rFonts w:eastAsia="Times New Roman"/>
              </w:rPr>
            </w:pPr>
            <w:r w:rsidRPr="00821C81">
              <w:t>1.24.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CF9780" w14:textId="37B46640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Процессуальные состояния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F4019D" w14:textId="0C4C1225" w:rsidR="00ED0E73" w:rsidRDefault="00ED0E73" w:rsidP="00ED0E73">
            <w:pPr>
              <w:rPr>
                <w:rFonts w:eastAsia="Times New Roman"/>
              </w:rPr>
            </w:pPr>
            <w:r w:rsidRPr="00821C81">
              <w:t>Изменение статусов заявлений, определений, протоколов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EE9E07" w14:textId="1A096A10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316302" w14:textId="761331AA" w:rsidR="00ED0E73" w:rsidRDefault="00ED0E73" w:rsidP="00ED0E73">
            <w:pPr>
              <w:rPr>
                <w:rFonts w:eastAsia="Times New Roman"/>
              </w:rPr>
            </w:pPr>
            <w:hyperlink r:id="rId18" w:tgtFrame="_blank" w:history="1">
              <w:r w:rsidRPr="00827D7E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7A109B6A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B526FC" w14:textId="49C770E5" w:rsidR="00ED0E73" w:rsidRDefault="00ED0E73" w:rsidP="00ED0E73">
            <w:pPr>
              <w:rPr>
                <w:rFonts w:eastAsia="Times New Roman"/>
              </w:rPr>
            </w:pPr>
            <w:r w:rsidRPr="00821C81">
              <w:t>1.25.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A5792D" w14:textId="6A5E96AE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Процессуальные стадии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66ED8" w14:textId="64C69404" w:rsidR="00ED0E73" w:rsidRDefault="00ED0E73" w:rsidP="00ED0E73">
            <w:pPr>
              <w:rPr>
                <w:rFonts w:eastAsia="Times New Roman"/>
              </w:rPr>
            </w:pPr>
            <w:r w:rsidRPr="00821C81">
              <w:t>Учет стадии процесса (до/после начала рассмотрения по существу)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7107D" w14:textId="7636948B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051D7" w14:textId="59652D56" w:rsidR="00ED0E73" w:rsidRDefault="00ED0E73" w:rsidP="00ED0E73">
            <w:pPr>
              <w:rPr>
                <w:rFonts w:eastAsia="Times New Roman"/>
              </w:rPr>
            </w:pPr>
            <w:hyperlink r:id="rId19" w:tgtFrame="_blank" w:history="1">
              <w:r w:rsidRPr="00827D7E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1EBD7788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09715" w14:textId="3D56A519" w:rsidR="00ED0E73" w:rsidRDefault="00ED0E73" w:rsidP="00ED0E73">
            <w:pPr>
              <w:rPr>
                <w:rFonts w:eastAsia="Times New Roman"/>
              </w:rPr>
            </w:pPr>
            <w:r w:rsidRPr="00821C81">
              <w:t>1.26.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0C064" w14:textId="6BABEAAB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Результаты рассмотрений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C1AC46" w14:textId="17DE8B87" w:rsidR="00ED0E73" w:rsidRDefault="00ED0E73" w:rsidP="00ED0E73">
            <w:pPr>
              <w:rPr>
                <w:rFonts w:eastAsia="Times New Roman"/>
              </w:rPr>
            </w:pPr>
            <w:r w:rsidRPr="00821C81">
              <w:t>Фиксация результата: отвод удовлетворён / отказан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FAC69B" w14:textId="26ED8332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A20598" w14:textId="67E888AB" w:rsidR="00ED0E73" w:rsidRDefault="00ED0E73" w:rsidP="00ED0E73">
            <w:pPr>
              <w:rPr>
                <w:rFonts w:eastAsia="Times New Roman"/>
              </w:rPr>
            </w:pPr>
            <w:hyperlink r:id="rId20" w:tgtFrame="_blank" w:history="1">
              <w:r w:rsidRPr="001607D9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09B59DE6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5DA8B" w14:textId="407D5A1D" w:rsidR="00ED0E73" w:rsidRDefault="00ED0E73" w:rsidP="00ED0E73">
            <w:pPr>
              <w:rPr>
                <w:rFonts w:eastAsia="Times New Roman"/>
              </w:rPr>
            </w:pPr>
            <w:r w:rsidRPr="00821C81">
              <w:t>1.28.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E0953" w14:textId="601FD6B9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Типы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86E52" w14:textId="1D0C87B8" w:rsidR="00ED0E73" w:rsidRDefault="00ED0E73" w:rsidP="00ED0E73">
            <w:pPr>
              <w:rPr>
                <w:rFonts w:eastAsia="Times New Roman"/>
              </w:rPr>
            </w:pPr>
            <w:r w:rsidRPr="00821C81">
              <w:t>Определение видов документов: заявление, определение,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D3054" w14:textId="00CEE1D2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F4001F" w14:textId="5ECFE57B" w:rsidR="00ED0E73" w:rsidRDefault="00ED0E73" w:rsidP="00ED0E73">
            <w:pPr>
              <w:rPr>
                <w:rFonts w:eastAsia="Times New Roman"/>
              </w:rPr>
            </w:pPr>
            <w:hyperlink r:id="rId21" w:tgtFrame="_blank" w:history="1">
              <w:r w:rsidRPr="001607D9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4F5F70D9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9B90E7" w14:textId="1BC51925" w:rsidR="00ED0E73" w:rsidRDefault="00ED0E73" w:rsidP="00ED0E73">
            <w:pPr>
              <w:rPr>
                <w:rFonts w:eastAsia="Times New Roman"/>
              </w:rPr>
            </w:pPr>
            <w:r w:rsidRPr="00821C81">
              <w:t>1.30.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12B028" w14:textId="6BE7195E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Типы решений (постановлений)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CB7E3" w14:textId="3AF8A474" w:rsidR="00ED0E73" w:rsidRDefault="00ED0E73" w:rsidP="00ED0E73">
            <w:pPr>
              <w:rPr>
                <w:rFonts w:eastAsia="Times New Roman"/>
              </w:rPr>
            </w:pPr>
            <w:r w:rsidRPr="00821C81">
              <w:t>Выбор типа судебного акта (определение об отводе / об отказе)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2752A3" w14:textId="1BB9E1CD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9A0285" w14:textId="68A385F5" w:rsidR="00ED0E73" w:rsidRDefault="00ED0E73" w:rsidP="00ED0E73">
            <w:pPr>
              <w:rPr>
                <w:rFonts w:eastAsia="Times New Roman"/>
              </w:rPr>
            </w:pPr>
            <w:hyperlink r:id="rId22" w:tgtFrame="_blank" w:history="1">
              <w:r w:rsidRPr="001607D9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5103D81C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911440" w14:textId="5E573A40" w:rsidR="00ED0E73" w:rsidRDefault="00ED0E73" w:rsidP="00ED0E73">
            <w:pPr>
              <w:rPr>
                <w:rFonts w:eastAsia="Times New Roman"/>
              </w:rPr>
            </w:pPr>
            <w:r w:rsidRPr="00821C81">
              <w:t>1.31.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C29AA3" w14:textId="3CA3433C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Участники информационного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B352AF" w14:textId="2A45987D" w:rsidR="00ED0E73" w:rsidRDefault="00ED0E73" w:rsidP="00ED0E73">
            <w:pPr>
              <w:rPr>
                <w:rFonts w:eastAsia="Times New Roman"/>
              </w:rPr>
            </w:pPr>
            <w:r w:rsidRPr="00821C81">
              <w:t>Определение адресатов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77B39A" w14:textId="451824E7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20558" w14:textId="645705E2" w:rsidR="00ED0E73" w:rsidRDefault="00ED0E73" w:rsidP="00ED0E73">
            <w:pPr>
              <w:rPr>
                <w:rFonts w:eastAsia="Times New Roman"/>
              </w:rPr>
            </w:pPr>
            <w:hyperlink r:id="rId23" w:tgtFrame="_blank" w:history="1">
              <w:r w:rsidRPr="001607D9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685A16F6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5C459" w14:textId="5C7A5E1A" w:rsidR="00ED0E73" w:rsidRPr="00ED0E73" w:rsidRDefault="00ED0E73" w:rsidP="00ED0E73">
            <w:pPr>
              <w:rPr>
                <w:rFonts w:eastAsia="Times New Roman"/>
                <w:lang w:val="en-US"/>
              </w:rPr>
            </w:pPr>
            <w:r w:rsidRPr="00821C81">
              <w:t>2.4.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AA77E0" w14:textId="5DDE0C36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Залы судебных заседаний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5BBCB" w14:textId="1E536FE4" w:rsidR="00ED0E73" w:rsidRDefault="00ED0E73" w:rsidP="00ED0E73">
            <w:pPr>
              <w:rPr>
                <w:rFonts w:eastAsia="Times New Roman"/>
              </w:rPr>
            </w:pPr>
            <w:r w:rsidRPr="00821C81">
              <w:t>Используется при назначении и проведении отдельного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C2387B" w14:textId="4A4C966F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FDA970" w14:textId="79898EEF" w:rsidR="00ED0E73" w:rsidRDefault="00ED0E73" w:rsidP="00ED0E73">
            <w:pPr>
              <w:rPr>
                <w:rFonts w:eastAsia="Times New Roman"/>
              </w:rPr>
            </w:pPr>
            <w:hyperlink r:id="rId24" w:tgtFrame="_blank" w:history="1">
              <w:r w:rsidRPr="001607D9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4E1B2B17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186080" w14:textId="418908A5" w:rsidR="00ED0E73" w:rsidRDefault="00ED0E73" w:rsidP="00ED0E73">
            <w:pPr>
              <w:rPr>
                <w:rFonts w:eastAsia="Times New Roman"/>
              </w:rPr>
            </w:pPr>
            <w:r w:rsidRPr="00821C81">
              <w:t>2.8.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3AEFD5" w14:textId="7EB6AFF3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Периоды недоступности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0F9659" w14:textId="2CEC67F4" w:rsidR="00ED0E73" w:rsidRDefault="00ED0E73" w:rsidP="00ED0E73">
            <w:pPr>
              <w:rPr>
                <w:rFonts w:eastAsia="Times New Roman"/>
              </w:rPr>
            </w:pPr>
            <w:r w:rsidRPr="00821C81">
              <w:t>Учитывается при замене судьи и формировании нового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79140" w14:textId="773400AE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C1195" w14:textId="5B5B0045" w:rsidR="00ED0E73" w:rsidRPr="00ED0E73" w:rsidRDefault="00ED0E73" w:rsidP="00ED0E73">
            <w:pPr>
              <w:rPr>
                <w:rFonts w:eastAsia="Times New Roman"/>
              </w:rPr>
            </w:pPr>
            <w:hyperlink r:id="rId25" w:tgtFrame="_blank" w:history="1">
              <w:r w:rsidRPr="006A2264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0517A84D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2833F" w14:textId="0FA51719" w:rsidR="00ED0E73" w:rsidRDefault="00ED0E73" w:rsidP="00ED0E73">
            <w:pPr>
              <w:rPr>
                <w:rFonts w:eastAsia="Times New Roman"/>
              </w:rPr>
            </w:pPr>
            <w:r w:rsidRPr="00821C81">
              <w:t>2.9.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1BC42" w14:textId="3FADF537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Подразделения суда и сотрудники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02EE9" w14:textId="75DBD65C" w:rsidR="00ED0E73" w:rsidRDefault="00ED0E73" w:rsidP="00ED0E73">
            <w:pPr>
              <w:rPr>
                <w:rFonts w:eastAsia="Times New Roman"/>
              </w:rPr>
            </w:pPr>
            <w:r w:rsidRPr="00821C81">
              <w:t>Идентификация судей, председателя состава, аппарата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F448BB" w14:textId="210B03AE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970E97" w14:textId="03F2BD2E" w:rsidR="00ED0E73" w:rsidRDefault="00ED0E73" w:rsidP="00ED0E73">
            <w:pPr>
              <w:rPr>
                <w:rFonts w:eastAsia="Times New Roman"/>
              </w:rPr>
            </w:pPr>
            <w:hyperlink r:id="rId26" w:tgtFrame="_blank" w:history="1">
              <w:r w:rsidRPr="00733E15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6C12FB59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F9E8FC" w14:textId="6DE6B6A7" w:rsidR="00ED0E73" w:rsidRDefault="00ED0E73" w:rsidP="00ED0E73">
            <w:pPr>
              <w:rPr>
                <w:rFonts w:eastAsia="Times New Roman"/>
              </w:rPr>
            </w:pPr>
            <w:r w:rsidRPr="00821C81">
              <w:t>2.11.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BDC9F" w14:textId="2105930A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Причины недоступности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B87C5" w14:textId="6C6ECC64" w:rsidR="00ED0E73" w:rsidRDefault="00ED0E73" w:rsidP="00ED0E73">
            <w:pPr>
              <w:rPr>
                <w:rFonts w:eastAsia="Times New Roman"/>
              </w:rPr>
            </w:pPr>
            <w:r w:rsidRPr="00821C81">
              <w:t>Фиксация причины выбытия судьи (отвод/самоотвод)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45966" w14:textId="3E98F66A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3666D0" w14:textId="12504144" w:rsidR="00ED0E73" w:rsidRDefault="00ED0E73" w:rsidP="00ED0E73">
            <w:pPr>
              <w:rPr>
                <w:rFonts w:eastAsia="Times New Roman"/>
              </w:rPr>
            </w:pPr>
            <w:hyperlink r:id="rId27" w:tgtFrame="_blank" w:history="1">
              <w:r w:rsidRPr="00733E15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3FE351AD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11749" w14:textId="5EC05509" w:rsidR="00ED0E73" w:rsidRDefault="00ED0E73" w:rsidP="00ED0E73">
            <w:pPr>
              <w:rPr>
                <w:rFonts w:eastAsia="Times New Roman"/>
              </w:rPr>
            </w:pPr>
            <w:r w:rsidRPr="00821C81">
              <w:t>2.13.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73698" w14:textId="61BE5B45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Роли пользователей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62E5A" w14:textId="3EE39003" w:rsidR="00ED0E73" w:rsidRDefault="00ED0E73" w:rsidP="00ED0E73">
            <w:pPr>
              <w:rPr>
                <w:rFonts w:eastAsia="Times New Roman"/>
              </w:rPr>
            </w:pPr>
            <w:r w:rsidRPr="00821C81">
              <w:t>Разграничение полномочий: судья, председатель, секретарь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1CF0F5" w14:textId="0D320FEF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54E508" w14:textId="2BE47FFB" w:rsidR="00ED0E73" w:rsidRDefault="00ED0E73" w:rsidP="00ED0E73">
            <w:pPr>
              <w:rPr>
                <w:rFonts w:eastAsia="Times New Roman"/>
              </w:rPr>
            </w:pPr>
            <w:hyperlink r:id="rId28" w:tgtFrame="_blank" w:history="1">
              <w:r w:rsidRPr="00733E15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  <w:tr w:rsidR="00ED0E73" w14:paraId="0166F157" w14:textId="77777777" w:rsidTr="00ED0E7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F5AD1" w14:textId="532C1129" w:rsidR="00ED0E73" w:rsidRDefault="00ED0E73" w:rsidP="00ED0E73">
            <w:pPr>
              <w:rPr>
                <w:rFonts w:eastAsia="Times New Roman"/>
              </w:rPr>
            </w:pPr>
            <w:r w:rsidRPr="00821C81">
              <w:t>2.15.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BC20A" w14:textId="10241451" w:rsidR="00ED0E73" w:rsidRPr="00ED0E73" w:rsidRDefault="00ED0E73" w:rsidP="00ED0E73">
            <w:pPr>
              <w:rPr>
                <w:rFonts w:eastAsia="Times New Roman"/>
              </w:rPr>
            </w:pPr>
            <w:r w:rsidRPr="00821C81">
              <w:t>Список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BFE9B9" w14:textId="3C2C1268" w:rsidR="00ED0E73" w:rsidRDefault="00ED0E73" w:rsidP="00ED0E73">
            <w:pPr>
              <w:rPr>
                <w:rFonts w:eastAsia="Times New Roman"/>
              </w:rPr>
            </w:pPr>
            <w:r w:rsidRPr="00821C81">
              <w:t>Выбор нового судьи / сотрудника аппарата при замене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765437" w14:textId="549A0BFB" w:rsidR="00ED0E73" w:rsidRDefault="00ED0E73" w:rsidP="00ED0E73">
            <w:pPr>
              <w:rPr>
                <w:rFonts w:eastAsia="Times New Roman"/>
              </w:rPr>
            </w:pPr>
            <w:r w:rsidRPr="009E2CE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89C568" w14:textId="780E9573" w:rsidR="00ED0E73" w:rsidRDefault="00ED0E73" w:rsidP="00ED0E73">
            <w:pPr>
              <w:rPr>
                <w:rFonts w:eastAsia="Times New Roman"/>
              </w:rPr>
            </w:pPr>
            <w:hyperlink r:id="rId29" w:tgtFrame="_blank" w:history="1">
              <w:r w:rsidRPr="00733E15">
                <w:rPr>
                  <w:rStyle w:val="aff8"/>
                  <w:rFonts w:eastAsia="Times New Roman"/>
                  <w:color w:val="3333CC"/>
                </w:rPr>
                <w:t>https://cloud.dit.mos.ru/apps/ditdocuments/s/wYj6atoLqNyErfJ?fileId=289256339</w:t>
              </w:r>
            </w:hyperlink>
          </w:p>
        </w:tc>
      </w:tr>
    </w:tbl>
    <w:p w14:paraId="59D20054" w14:textId="3CFF4AD5" w:rsidR="00212991" w:rsidRPr="00452655" w:rsidRDefault="00000000" w:rsidP="00A073D2">
      <w:pPr>
        <w:pStyle w:val="21"/>
        <w:rPr>
          <w:sz w:val="32"/>
          <w:szCs w:val="32"/>
        </w:rPr>
      </w:pPr>
      <w:r w:rsidRPr="00A073D2">
        <w:rPr>
          <w:rFonts w:ascii="Times New Roman" w:hAnsi="Times New Roman"/>
          <w:sz w:val="32"/>
          <w:szCs w:val="32"/>
        </w:rPr>
        <w:t>7. Межведомственное взаимодействие</w:t>
      </w:r>
    </w:p>
    <w:p w14:paraId="4CD8964D" w14:textId="2137194A" w:rsidR="00212991" w:rsidRPr="00A073D2" w:rsidRDefault="00212991" w:rsidP="00212991">
      <w:pPr>
        <w:pStyle w:val="a0"/>
        <w:numPr>
          <w:ilvl w:val="0"/>
          <w:numId w:val="0"/>
        </w:numPr>
        <w:ind w:left="360" w:hanging="360"/>
      </w:pPr>
      <w:r w:rsidRPr="008F208E">
        <w:t>В описываемом процессе отсутствует межведомственное взаимодействие суда.</w:t>
      </w:r>
    </w:p>
    <w:tbl>
      <w:tblPr>
        <w:tblW w:w="264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A073D2" w14:paraId="70D91179" w14:textId="77777777" w:rsidTr="0092479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3113A" w14:textId="77777777" w:rsidR="00A073D2" w:rsidRDefault="00A073D2" w:rsidP="004B2CEE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8C613" w14:textId="77777777" w:rsidR="00A073D2" w:rsidRDefault="00A073D2" w:rsidP="004B2CEE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37EDF" w14:textId="77777777" w:rsidR="00A073D2" w:rsidRDefault="00A073D2" w:rsidP="004B2CEE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72527" w14:textId="77777777" w:rsidR="00A073D2" w:rsidRDefault="00A073D2" w:rsidP="004B2CEE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92479E" w14:paraId="6BF9ADBF" w14:textId="77777777" w:rsidTr="002A31A5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8033A9" w14:textId="1CD02C1D" w:rsidR="0092479E" w:rsidRPr="00A073D2" w:rsidRDefault="0092479E" w:rsidP="0092479E">
            <w:pPr>
              <w:pStyle w:val="affa"/>
              <w:rPr>
                <w:lang w:val="en-US"/>
              </w:rPr>
            </w:pPr>
            <w:r w:rsidRPr="00997CC0">
              <w:rPr>
                <w:lang w:val="en-US"/>
              </w:rPr>
              <w:t>__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4AB908" w14:textId="1D9E99A0" w:rsidR="0092479E" w:rsidRPr="00A073D2" w:rsidRDefault="0092479E" w:rsidP="0092479E">
            <w:pPr>
              <w:pStyle w:val="affa"/>
              <w:rPr>
                <w:lang w:val="en-US"/>
              </w:rPr>
            </w:pPr>
            <w:r w:rsidRPr="00997CC0">
              <w:rPr>
                <w:lang w:val="en-US"/>
              </w:rPr>
              <w:t>__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A92B32" w14:textId="6929D968" w:rsidR="0092479E" w:rsidRPr="00A073D2" w:rsidRDefault="0092479E" w:rsidP="0092479E">
            <w:pPr>
              <w:rPr>
                <w:rFonts w:eastAsia="Times New Roman"/>
                <w:lang w:val="en-US"/>
              </w:rPr>
            </w:pPr>
            <w:r w:rsidRPr="00997CC0">
              <w:rPr>
                <w:lang w:val="en-US"/>
              </w:rPr>
              <w:t>__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EAD4FD" w14:textId="0FCBE258" w:rsidR="0092479E" w:rsidRPr="00A073D2" w:rsidRDefault="0092479E" w:rsidP="0092479E">
            <w:pPr>
              <w:pStyle w:val="affa"/>
              <w:rPr>
                <w:lang w:val="en-US"/>
              </w:rPr>
            </w:pPr>
            <w:r w:rsidRPr="00997CC0">
              <w:rPr>
                <w:lang w:val="en-US"/>
              </w:rPr>
              <w:t>__</w:t>
            </w:r>
          </w:p>
        </w:tc>
      </w:tr>
    </w:tbl>
    <w:p w14:paraId="2648EEEF" w14:textId="77777777" w:rsidR="00A073D2" w:rsidRPr="00A073D2" w:rsidRDefault="00A073D2" w:rsidP="00212991">
      <w:pPr>
        <w:pStyle w:val="a0"/>
        <w:numPr>
          <w:ilvl w:val="0"/>
          <w:numId w:val="0"/>
        </w:numPr>
        <w:ind w:left="360" w:hanging="360"/>
      </w:pPr>
    </w:p>
    <w:p w14:paraId="16020884" w14:textId="77777777" w:rsidR="004B521B" w:rsidRPr="00A073D2" w:rsidRDefault="00000000">
      <w:pPr>
        <w:pStyle w:val="21"/>
        <w:rPr>
          <w:sz w:val="32"/>
          <w:szCs w:val="32"/>
        </w:rPr>
      </w:pPr>
      <w:r w:rsidRPr="00A073D2">
        <w:rPr>
          <w:rFonts w:ascii="Times New Roman" w:hAnsi="Times New Roman"/>
          <w:sz w:val="32"/>
          <w:szCs w:val="32"/>
        </w:rPr>
        <w:t>8. AS IS</w:t>
      </w:r>
    </w:p>
    <w:p w14:paraId="670D7F4D" w14:textId="77777777" w:rsidR="004B521B" w:rsidRPr="008F208E" w:rsidRDefault="00000000">
      <w:pPr>
        <w:pStyle w:val="31"/>
      </w:pPr>
      <w:r w:rsidRPr="008F208E">
        <w:rPr>
          <w:rFonts w:ascii="Times New Roman" w:hAnsi="Times New Roman"/>
        </w:rPr>
        <w:t>8.1 Схема процесса</w:t>
      </w:r>
    </w:p>
    <w:p w14:paraId="0BD99487" w14:textId="77777777" w:rsidR="004B521B" w:rsidRPr="008F208E" w:rsidRDefault="00000000">
      <w:r w:rsidRPr="008F208E">
        <w:t>[Место для схемы процесса]</w:t>
      </w:r>
    </w:p>
    <w:p w14:paraId="3523B392" w14:textId="77777777" w:rsidR="004B521B" w:rsidRDefault="00000000">
      <w:pPr>
        <w:pStyle w:val="31"/>
        <w:rPr>
          <w:rFonts w:ascii="Times New Roman" w:hAnsi="Times New Roman"/>
          <w:lang w:val="en-US"/>
        </w:rPr>
      </w:pPr>
      <w:r w:rsidRPr="008F208E">
        <w:rPr>
          <w:rFonts w:ascii="Times New Roman" w:hAnsi="Times New Roman"/>
        </w:rPr>
        <w:t>8.2 Описание схемы</w:t>
      </w:r>
    </w:p>
    <w:p w14:paraId="4AE61464" w14:textId="301555FF" w:rsidR="00A073D2" w:rsidRPr="00A073D2" w:rsidRDefault="00A073D2" w:rsidP="00A073D2">
      <w:r>
        <w:rPr>
          <w:rFonts w:eastAsia="Times New Roman"/>
          <w:szCs w:val="24"/>
        </w:rPr>
        <w:t xml:space="preserve">Термины и сокращения: </w:t>
      </w:r>
      <w:hyperlink r:id="rId30" w:history="1">
        <w:r w:rsidRPr="006A2264">
          <w:rPr>
            <w:rStyle w:val="aff8"/>
            <w:rFonts w:eastAsia="Times New Roman"/>
            <w:color w:val="3333CC"/>
            <w:szCs w:val="24"/>
          </w:rPr>
          <w:t>https://itpm-wiki.mos.ru/pages/viewpage.action?pageId=533161398</w:t>
        </w:r>
      </w:hyperlink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6"/>
        <w:gridCol w:w="841"/>
        <w:gridCol w:w="1002"/>
        <w:gridCol w:w="1073"/>
        <w:gridCol w:w="2514"/>
        <w:gridCol w:w="2544"/>
      </w:tblGrid>
      <w:tr w:rsidR="0092479E" w:rsidRPr="008F208E" w14:paraId="786FD33C" w14:textId="77777777" w:rsidTr="00464AE8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CA82E" w14:textId="707882DC" w:rsidR="0092479E" w:rsidRPr="0092479E" w:rsidRDefault="0092479E" w:rsidP="0092479E">
            <w:pPr>
              <w:jc w:val="center"/>
              <w:rPr>
                <w:b/>
                <w:bCs/>
              </w:rPr>
            </w:pPr>
            <w:r w:rsidRPr="0092479E">
              <w:rPr>
                <w:rStyle w:val="af6"/>
                <w:rFonts w:cs="Times New Roman"/>
              </w:rPr>
              <w:t>Номер действия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CB2C5" w14:textId="0E10B6B5" w:rsidR="0092479E" w:rsidRPr="0092479E" w:rsidRDefault="0092479E" w:rsidP="0092479E">
            <w:pPr>
              <w:jc w:val="center"/>
              <w:rPr>
                <w:b/>
                <w:bCs/>
              </w:rPr>
            </w:pPr>
            <w:r w:rsidRPr="0092479E">
              <w:rPr>
                <w:rFonts w:cs="Times New Roman"/>
                <w:b/>
                <w:bCs/>
              </w:rPr>
              <w:t>Роль</w:t>
            </w:r>
            <w:r w:rsidRPr="0092479E">
              <w:rPr>
                <w:rFonts w:cs="Times New Roman"/>
                <w:b/>
                <w:bCs/>
              </w:rPr>
              <w:br/>
            </w:r>
            <w:r w:rsidRPr="0092479E">
              <w:rPr>
                <w:rStyle w:val="af7"/>
                <w:rFonts w:cs="Times New Roman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30309" w14:textId="1027F5E8" w:rsidR="0092479E" w:rsidRPr="0092479E" w:rsidRDefault="0092479E" w:rsidP="0092479E">
            <w:pPr>
              <w:jc w:val="center"/>
              <w:rPr>
                <w:b/>
                <w:bCs/>
              </w:rPr>
            </w:pPr>
            <w:r w:rsidRPr="0092479E">
              <w:rPr>
                <w:rFonts w:cs="Times New Roman"/>
                <w:b/>
                <w:bCs/>
              </w:rPr>
              <w:t>Входящие материалы</w:t>
            </w:r>
            <w:r w:rsidRPr="0092479E">
              <w:rPr>
                <w:rFonts w:cs="Times New Roman"/>
                <w:b/>
                <w:bCs/>
              </w:rPr>
              <w:br/>
            </w:r>
            <w:r w:rsidRPr="0092479E">
              <w:rPr>
                <w:rStyle w:val="af7"/>
                <w:rFonts w:cs="Times New Roman"/>
                <w:b/>
                <w:bCs/>
              </w:rPr>
              <w:t>(объект/данные, инициирующие шаг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85772" w14:textId="02B40C3F" w:rsidR="0092479E" w:rsidRPr="0092479E" w:rsidRDefault="0092479E" w:rsidP="0092479E">
            <w:pPr>
              <w:jc w:val="center"/>
              <w:rPr>
                <w:b/>
                <w:bCs/>
              </w:rPr>
            </w:pPr>
            <w:r w:rsidRPr="0092479E">
              <w:rPr>
                <w:rFonts w:cs="Times New Roman"/>
                <w:b/>
                <w:bCs/>
              </w:rPr>
              <w:t>Исходящие материалы</w:t>
            </w:r>
            <w:r w:rsidRPr="0092479E">
              <w:rPr>
                <w:rFonts w:cs="Times New Roman"/>
                <w:b/>
                <w:bCs/>
              </w:rPr>
              <w:br/>
            </w:r>
            <w:r w:rsidRPr="0092479E">
              <w:rPr>
                <w:rStyle w:val="af7"/>
                <w:rFonts w:cs="Times New Roman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F8ED3" w14:textId="3A6CB055" w:rsidR="0092479E" w:rsidRPr="0092479E" w:rsidRDefault="0092479E" w:rsidP="0092479E">
            <w:pPr>
              <w:jc w:val="center"/>
              <w:rPr>
                <w:b/>
                <w:bCs/>
              </w:rPr>
            </w:pPr>
            <w:r w:rsidRPr="0092479E">
              <w:rPr>
                <w:rStyle w:val="af6"/>
                <w:rFonts w:cs="Times New Roman"/>
              </w:rPr>
              <w:t>Наименование шага процесса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523D" w14:textId="2CA7D666" w:rsidR="0092479E" w:rsidRPr="0092479E" w:rsidRDefault="0092479E" w:rsidP="0092479E">
            <w:pPr>
              <w:jc w:val="center"/>
              <w:rPr>
                <w:b/>
                <w:bCs/>
              </w:rPr>
            </w:pPr>
            <w:r w:rsidRPr="0092479E">
              <w:rPr>
                <w:rFonts w:cs="Times New Roman"/>
                <w:b/>
                <w:bCs/>
              </w:rPr>
              <w:t>Описание шага процесса</w:t>
            </w:r>
          </w:p>
        </w:tc>
      </w:tr>
      <w:tr w:rsidR="0092479E" w:rsidRPr="008F208E" w14:paraId="13EC7502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645" w14:textId="77777777" w:rsidR="0092479E" w:rsidRPr="008F208E" w:rsidRDefault="0092479E" w:rsidP="0092479E">
            <w:r w:rsidRPr="008F208E">
              <w:t>0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2A079" w14:textId="77777777" w:rsidR="0092479E" w:rsidRPr="008F208E" w:rsidRDefault="0092479E" w:rsidP="0092479E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2217" w14:textId="721A4CBE" w:rsidR="0092479E" w:rsidRPr="008F208E" w:rsidRDefault="0092479E" w:rsidP="0092479E">
            <w:r w:rsidRPr="003E1649">
              <w:rPr>
                <w:lang w:val="en-US"/>
              </w:rPr>
              <w:t>__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A7EB" w14:textId="75FF1B38" w:rsidR="0092479E" w:rsidRPr="008F208E" w:rsidRDefault="0092479E" w:rsidP="0092479E">
            <w:r w:rsidRPr="003E1649">
              <w:rPr>
                <w:lang w:val="en-US"/>
              </w:rPr>
              <w:t>__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BADD" w14:textId="04680972" w:rsidR="0092479E" w:rsidRPr="008F208E" w:rsidRDefault="0092479E" w:rsidP="0092479E">
            <w:r w:rsidRPr="008F208E">
              <w:t>Появилась необходимость рассмотреть отвод/самоотвод судьи/арбитражного заседателя/секретаря сз/помощника/эксперта/специалиста/переводчика</w:t>
            </w:r>
            <w:r>
              <w:t>. Стартовое событие.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BF3E" w14:textId="77777777" w:rsidR="0092479E" w:rsidRPr="008F208E" w:rsidRDefault="0092479E" w:rsidP="0092479E">
            <w:r w:rsidRPr="008F208E">
              <w:t>Появилась необходимость рассмотреть отвод/самоотвод судьи/арбитражного заседателя/секретаря с/з/помощника/эксперта/специалиста/переводчика. Основания и последствия отвода и самоотвода судьи и участников судебного разбирательства регулируются положениями гл. № 3 АПК РФ.</w:t>
            </w:r>
          </w:p>
        </w:tc>
      </w:tr>
      <w:tr w:rsidR="0092479E" w:rsidRPr="008F208E" w14:paraId="096F7186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8C24" w14:textId="77777777" w:rsidR="0092479E" w:rsidRPr="008F208E" w:rsidRDefault="0092479E" w:rsidP="0092479E">
            <w:r w:rsidRPr="008F208E">
              <w:t>1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26AE" w14:textId="77777777" w:rsidR="0092479E" w:rsidRPr="008F208E" w:rsidRDefault="0092479E" w:rsidP="0092479E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C6BD" w14:textId="69F9D555" w:rsidR="0092479E" w:rsidRPr="008F208E" w:rsidRDefault="0092479E" w:rsidP="0092479E">
            <w:r w:rsidRPr="00CA27B5">
              <w:rPr>
                <w:lang w:val="en-US"/>
              </w:rPr>
              <w:t>__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1F39" w14:textId="54E43FB3" w:rsidR="0092479E" w:rsidRPr="008F208E" w:rsidRDefault="0092479E" w:rsidP="0092479E">
            <w:r w:rsidRPr="00CA27B5">
              <w:rPr>
                <w:lang w:val="en-US"/>
              </w:rPr>
              <w:t>__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8A06" w14:textId="69E5103E" w:rsidR="0092479E" w:rsidRPr="008F208E" w:rsidRDefault="0092479E" w:rsidP="0092479E">
            <w:r w:rsidRPr="008F208E">
              <w:t>Какой рассматривается вопрос? 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7CE0" w14:textId="742E3265" w:rsidR="0092479E" w:rsidRPr="008F208E" w:rsidRDefault="0092479E" w:rsidP="0092479E">
            <w:r w:rsidRPr="008F208E">
              <w:t>Председатель суда, заместитель председателя суда, председатель судебного состава, судья проверяет какой рассматривается вопрос Отвод по ходатайству сторон: переход к шагу 2</w:t>
            </w:r>
            <w:r w:rsidRPr="008F208E">
              <w:br/>
              <w:t>Самоотвод: переход к шагу 13</w:t>
            </w:r>
          </w:p>
        </w:tc>
      </w:tr>
      <w:tr w:rsidR="0092479E" w:rsidRPr="008F208E" w14:paraId="4C97FD53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D47C" w14:textId="77777777" w:rsidR="0092479E" w:rsidRPr="008F208E" w:rsidRDefault="0092479E" w:rsidP="0092479E">
            <w:r w:rsidRPr="008F208E">
              <w:t>2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525E" w14:textId="77777777" w:rsidR="0092479E" w:rsidRPr="008F208E" w:rsidRDefault="0092479E" w:rsidP="0092479E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AB843" w14:textId="307A0A27" w:rsidR="0092479E" w:rsidRPr="008F208E" w:rsidRDefault="0092479E" w:rsidP="0092479E">
            <w:r w:rsidRPr="00CA27B5">
              <w:rPr>
                <w:lang w:val="en-US"/>
              </w:rPr>
              <w:t>__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D38E" w14:textId="536CA572" w:rsidR="0092479E" w:rsidRPr="008F208E" w:rsidRDefault="0092479E" w:rsidP="0092479E">
            <w:r w:rsidRPr="00CA27B5">
              <w:rPr>
                <w:lang w:val="en-US"/>
              </w:rPr>
              <w:t>__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DA1B" w14:textId="77777777" w:rsidR="0092479E" w:rsidRPr="008F208E" w:rsidRDefault="0092479E" w:rsidP="0092479E">
            <w:r w:rsidRPr="008F208E">
              <w:t>Определить необходимость назначения отдельного СЗ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01CE" w14:textId="6E63A35C" w:rsidR="0092479E" w:rsidRPr="008F208E" w:rsidRDefault="0092479E" w:rsidP="0092479E">
            <w:r w:rsidRPr="008F208E">
              <w:t xml:space="preserve">Председатель суда, заместитель председателя суда, председатель судебного состава, судья определить необходимость назначения отдельного СЗ. </w:t>
            </w:r>
          </w:p>
        </w:tc>
      </w:tr>
      <w:tr w:rsidR="0092479E" w:rsidRPr="008F208E" w14:paraId="00C84257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298C" w14:textId="77777777" w:rsidR="0092479E" w:rsidRPr="008F208E" w:rsidRDefault="0092479E" w:rsidP="0092479E">
            <w:r w:rsidRPr="008F208E">
              <w:t>3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CDC3D" w14:textId="77777777" w:rsidR="0092479E" w:rsidRPr="008F208E" w:rsidRDefault="0092479E" w:rsidP="0092479E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FE14" w14:textId="436D9663" w:rsidR="0092479E" w:rsidRPr="008F208E" w:rsidRDefault="0092479E" w:rsidP="0092479E">
            <w:r w:rsidRPr="002650B6">
              <w:rPr>
                <w:lang w:val="en-US"/>
              </w:rPr>
              <w:t>__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3103" w14:textId="5E2F275C" w:rsidR="0092479E" w:rsidRPr="008F208E" w:rsidRDefault="0092479E" w:rsidP="0092479E">
            <w:r w:rsidRPr="002650B6">
              <w:rPr>
                <w:lang w:val="en-US"/>
              </w:rPr>
              <w:t>__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21B9" w14:textId="77777777" w:rsidR="0092479E" w:rsidRPr="008F208E" w:rsidRDefault="0092479E" w:rsidP="0092479E">
            <w:r w:rsidRPr="008F208E">
              <w:t>Необходимо назначить отдельное судебное заседание? 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A35F" w14:textId="545C5BDE" w:rsidR="0092479E" w:rsidRPr="008F208E" w:rsidRDefault="0092479E" w:rsidP="0092479E">
            <w:r w:rsidRPr="008F208E">
              <w:t>Председатель суда, заместитель председателя суда, председатель судебного состава, судья определяет, необходимо ли назначить отдельное судебное заседание для рассмотрения вопроса об отводе/самоотводе.</w:t>
            </w:r>
            <w:r w:rsidRPr="008F208E">
              <w:br/>
              <w:t>Да: переход к шагу 4</w:t>
            </w:r>
            <w:r w:rsidRPr="008F208E">
              <w:br/>
              <w:t>Нет: переход к шагу 6</w:t>
            </w:r>
          </w:p>
        </w:tc>
      </w:tr>
      <w:tr w:rsidR="00D45A20" w:rsidRPr="008F208E" w14:paraId="30C81724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BA61" w14:textId="77777777" w:rsidR="00212991" w:rsidRPr="008F208E" w:rsidRDefault="00212991">
            <w:r w:rsidRPr="008F208E">
              <w:t>4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EC9C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0C0D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3C31" w14:textId="2443435E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0C2D" w14:textId="25CB1CCB" w:rsidR="00212991" w:rsidRPr="00A073D2" w:rsidRDefault="00212991">
            <w:pPr>
              <w:rPr>
                <w:color w:val="000000" w:themeColor="text1"/>
              </w:rPr>
            </w:pPr>
            <w:r w:rsidRPr="00A073D2">
              <w:rPr>
                <w:color w:val="000000" w:themeColor="text1"/>
              </w:rPr>
              <w:t>ТБП44.Назначить СЗ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056D" w14:textId="5FE41CFD" w:rsidR="00212991" w:rsidRPr="008F208E" w:rsidRDefault="00212991">
            <w:r w:rsidRPr="008F208E">
              <w:t xml:space="preserve">Переход к </w:t>
            </w:r>
            <w:hyperlink r:id="rId31">
              <w:r w:rsidR="0071009C" w:rsidRPr="008F208E">
                <w:rPr>
                  <w:color w:val="0000FF"/>
                  <w:u w:val="single"/>
                </w:rPr>
                <w:t>ТБП44.Назначить СЗ</w:t>
              </w:r>
            </w:hyperlink>
            <w:r w:rsidRPr="008F208E">
              <w:t>. В результате данного ТП принимается решение о назначении СЗ и выносится определение о назначении СЗ</w:t>
            </w:r>
          </w:p>
        </w:tc>
      </w:tr>
      <w:tr w:rsidR="00D45A20" w:rsidRPr="008F208E" w14:paraId="6915879A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932D" w14:textId="77777777" w:rsidR="00212991" w:rsidRPr="008F208E" w:rsidRDefault="00212991">
            <w:r w:rsidRPr="008F208E">
              <w:t>5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E9AE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AB3B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A2F2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CD58" w14:textId="657E6FDE" w:rsidR="00212991" w:rsidRPr="00A073D2" w:rsidRDefault="00212991">
            <w:pPr>
              <w:rPr>
                <w:color w:val="000000" w:themeColor="text1"/>
              </w:rPr>
            </w:pPr>
            <w:r w:rsidRPr="00A073D2">
              <w:rPr>
                <w:color w:val="000000" w:themeColor="text1"/>
              </w:rPr>
              <w:t>ТБП68.Провести СЗ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724C" w14:textId="286989A9" w:rsidR="00212991" w:rsidRPr="008F208E" w:rsidRDefault="00212991">
            <w:r w:rsidRPr="008F208E">
              <w:t xml:space="preserve">Переход к </w:t>
            </w:r>
            <w:hyperlink r:id="rId32">
              <w:r w:rsidR="0071009C" w:rsidRPr="008F208E">
                <w:rPr>
                  <w:color w:val="0000FF"/>
                  <w:u w:val="single"/>
                </w:rPr>
                <w:t>ТБП68.Провести СЗ</w:t>
              </w:r>
            </w:hyperlink>
            <w:r w:rsidR="0071009C" w:rsidRPr="008F208E">
              <w:t xml:space="preserve">. </w:t>
            </w:r>
            <w:r w:rsidRPr="008F208E">
              <w:t>В результате данного ТП проводится СЗ по вопросу отвода/самоотвода. </w:t>
            </w:r>
            <w:r w:rsidRPr="008F208E">
              <w:br/>
              <w:t>Согласно ч. 2-4 ст. 25 АПК РФ Вопрос об отводе судьи, рассматривающего дело единолично, разрешается тем же судьей.</w:t>
            </w:r>
            <w:r w:rsidRPr="008F208E">
              <w:br/>
              <w:t>Вопрос об отводе судьи при рассмотрении дела в коллегиальном составе разрешается этим же составом суда большинством голосов в отсутствие судьи, которому заявлен отвод. При равном числе голосов, поданных за отвод и против отвода, судья считается отведенным. Вопрос об отводе, заявленном нескольким судьям или всему рассматривающему дело составу суда, разрешается всеми судьями, рассматривающими дело, простым большинством голосов.</w:t>
            </w:r>
            <w:r w:rsidRPr="008F208E">
              <w:br/>
              <w:t>Вопрос об отводе помощника судьи, секретаря судебного заседания, эксперта, специалиста, переводчика разрешается составом суда, рассматривающим дело</w:t>
            </w:r>
          </w:p>
        </w:tc>
      </w:tr>
      <w:tr w:rsidR="00D45A20" w:rsidRPr="008F208E" w14:paraId="0254730B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0F69" w14:textId="77777777" w:rsidR="00212991" w:rsidRPr="008F208E" w:rsidRDefault="00212991">
            <w:r w:rsidRPr="008F208E">
              <w:t>6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21A2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32AC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BCD7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3B1A" w14:textId="77777777" w:rsidR="00212991" w:rsidRPr="008F208E" w:rsidRDefault="00212991">
            <w:r w:rsidRPr="008F208E">
              <w:t>Заслушать ЛУВД по вопросу отвода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A2B9" w14:textId="77777777" w:rsidR="00212991" w:rsidRPr="008F208E" w:rsidRDefault="00212991">
            <w:r w:rsidRPr="008F208E">
              <w:t>Судья заслушивает мнения лиц, участвующих в деле согласно положениям ч. 1 ст. 25 АПК РФ</w:t>
            </w:r>
          </w:p>
        </w:tc>
      </w:tr>
      <w:tr w:rsidR="00D45A20" w:rsidRPr="008F208E" w14:paraId="6DFB8513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2CAF" w14:textId="77777777" w:rsidR="00212991" w:rsidRPr="008F208E" w:rsidRDefault="00212991">
            <w:r w:rsidRPr="008F208E">
              <w:t>7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1E8E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E40F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EF4F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9E11" w14:textId="77777777" w:rsidR="00212991" w:rsidRPr="008F208E" w:rsidRDefault="00212991">
            <w:r w:rsidRPr="008F208E">
              <w:t>Предупредить об уголовной ответственности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2384" w14:textId="105703B7" w:rsidR="00212991" w:rsidRPr="008F208E" w:rsidRDefault="00212991">
            <w:r w:rsidRPr="008F208E">
              <w:t>Судья разъясняет ЛУВД ответственность за дачу заведомо ложных показаний</w:t>
            </w:r>
            <w:r w:rsidR="0071009C" w:rsidRPr="008F208E">
              <w:t xml:space="preserve"> согласно ч.4 ст.56 АПК РФ</w:t>
            </w:r>
          </w:p>
        </w:tc>
      </w:tr>
      <w:tr w:rsidR="00D45A20" w:rsidRPr="008F208E" w14:paraId="6F46809B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0922" w14:textId="77777777" w:rsidR="00212991" w:rsidRPr="008F208E" w:rsidRDefault="00212991">
            <w:r w:rsidRPr="008F208E">
              <w:t>8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5876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6B0E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B6CD" w14:textId="67400315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B195" w14:textId="77777777" w:rsidR="00212991" w:rsidRPr="008F208E" w:rsidRDefault="00212991">
            <w:r w:rsidRPr="008F208E">
              <w:t>Необходимо заслушать лицо, которому заявлен отвод? 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13D3" w14:textId="3CB7839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 определяет необходимо ли заслушать лицо, которому заявлен отвод. Согласно ч.1 ст.25 АПК РФ, если отводимый желает дать объяснения, суд заслушивает его.</w:t>
            </w:r>
            <w:r w:rsidRPr="008F208E">
              <w:br/>
              <w:t xml:space="preserve">Да: переход к шагу </w:t>
            </w:r>
            <w:r w:rsidR="0071009C" w:rsidRPr="008F208E">
              <w:t>9</w:t>
            </w:r>
            <w:r w:rsidRPr="008F208E">
              <w:br/>
              <w:t>Нет: переход к шагу 1</w:t>
            </w:r>
            <w:r w:rsidR="0071009C" w:rsidRPr="008F208E">
              <w:t>0</w:t>
            </w:r>
          </w:p>
        </w:tc>
      </w:tr>
      <w:tr w:rsidR="00D45A20" w:rsidRPr="008F208E" w14:paraId="17782837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BD48" w14:textId="77777777" w:rsidR="00212991" w:rsidRPr="008F208E" w:rsidRDefault="00212991">
            <w:r w:rsidRPr="008F208E">
              <w:t>9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607A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02C2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AF88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D330" w14:textId="77777777" w:rsidR="00212991" w:rsidRPr="008F208E" w:rsidRDefault="00212991">
            <w:r w:rsidRPr="008F208E">
              <w:t>Заслушать лицо, которому заявлен отвод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4C1F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 заслушивает лицо, которому заявлен отвод</w:t>
            </w:r>
          </w:p>
        </w:tc>
      </w:tr>
      <w:tr w:rsidR="00D45A20" w:rsidRPr="008F208E" w14:paraId="479576E0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8F7B" w14:textId="77777777" w:rsidR="00212991" w:rsidRPr="008F208E" w:rsidRDefault="00212991">
            <w:r w:rsidRPr="008F208E">
              <w:t>10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6928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E697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1E81" w14:textId="657D5210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E0DA" w14:textId="77777777" w:rsidR="00212991" w:rsidRPr="008F208E" w:rsidRDefault="00212991">
            <w:r w:rsidRPr="008F208E"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75DD" w14:textId="52D58C89" w:rsidR="00212991" w:rsidRPr="008F208E" w:rsidRDefault="00212991">
            <w:r w:rsidRPr="008F208E">
              <w:t>Эксклюзивный шлюз для объединения потоков перед фиксацией в протоколе, переход к шагу 1</w:t>
            </w:r>
            <w:r w:rsidR="0071009C" w:rsidRPr="008F208E">
              <w:t>1</w:t>
            </w:r>
          </w:p>
        </w:tc>
      </w:tr>
      <w:tr w:rsidR="00D45A20" w:rsidRPr="008F208E" w14:paraId="430A02A1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562D" w14:textId="77777777" w:rsidR="00212991" w:rsidRPr="008F208E" w:rsidRDefault="00212991">
            <w:r w:rsidRPr="008F208E">
              <w:t>11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DE47" w14:textId="77777777" w:rsidR="00212991" w:rsidRPr="008F208E" w:rsidRDefault="00212991">
            <w:r w:rsidRPr="008F208E">
              <w:t>Секретарь судебного заседания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3324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D4E8" w14:textId="13C2180A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8040" w14:textId="77777777" w:rsidR="00212991" w:rsidRPr="008F208E" w:rsidRDefault="00212991">
            <w:r w:rsidRPr="008F208E">
              <w:t>Занести сведения в протокол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C3A3" w14:textId="77777777" w:rsidR="00212991" w:rsidRPr="008F208E" w:rsidRDefault="00212991">
            <w:r w:rsidRPr="008F208E">
              <w:t>Секретарь фиксирует в протоколе ход и результаты рассмотрения вопроса об отводе</w:t>
            </w:r>
          </w:p>
        </w:tc>
      </w:tr>
      <w:tr w:rsidR="00D45A20" w:rsidRPr="008F208E" w14:paraId="3FD80B80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C017" w14:textId="77777777" w:rsidR="00212991" w:rsidRPr="008F208E" w:rsidRDefault="00212991">
            <w:r w:rsidRPr="008F208E">
              <w:t>12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17E1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17BC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7106" w14:textId="78176139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B1F8" w14:textId="77777777" w:rsidR="00212991" w:rsidRPr="008F208E" w:rsidRDefault="00212991">
            <w:r w:rsidRPr="008F208E"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E444" w14:textId="33F9C9C9" w:rsidR="00212991" w:rsidRPr="008F208E" w:rsidRDefault="0071009C">
            <w:r w:rsidRPr="008F208E">
              <w:t>Эксклюзивный закрывающий шлюз, объединяющий потоки из 5-го, 11-го шага</w:t>
            </w:r>
          </w:p>
        </w:tc>
      </w:tr>
      <w:tr w:rsidR="00D45A20" w:rsidRPr="008F208E" w14:paraId="50B04589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DFEA5" w14:textId="77777777" w:rsidR="00212991" w:rsidRPr="008F208E" w:rsidRDefault="00212991">
            <w:r w:rsidRPr="008F208E">
              <w:t>13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F548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8FDD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00C7" w14:textId="5945DD06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B6EC" w14:textId="77777777" w:rsidR="00212991" w:rsidRPr="008F208E" w:rsidRDefault="00212991">
            <w:r w:rsidRPr="008F208E"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5DD4" w14:textId="683D2317" w:rsidR="00212991" w:rsidRPr="008F208E" w:rsidRDefault="0071009C">
            <w:r w:rsidRPr="008F208E">
              <w:t>Эксклюзивный закрывающий шлюз, объединяющий потоки из 1-го, 12-го шага</w:t>
            </w:r>
          </w:p>
        </w:tc>
      </w:tr>
      <w:tr w:rsidR="00D45A20" w:rsidRPr="008F208E" w14:paraId="0E8CBDC1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8977" w14:textId="77777777" w:rsidR="00212991" w:rsidRPr="008F208E" w:rsidRDefault="00212991">
            <w:r w:rsidRPr="008F208E">
              <w:t>14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E54E6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DE03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E67E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3B9A" w14:textId="77777777" w:rsidR="00212991" w:rsidRPr="008F208E" w:rsidRDefault="00212991">
            <w:r w:rsidRPr="008F208E">
              <w:t>Проверить, начато ли рассмотрение дела по существу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E897" w14:textId="350FD0AC" w:rsidR="00212991" w:rsidRPr="008F208E" w:rsidRDefault="00212991">
            <w:r w:rsidRPr="008F208E">
              <w:t xml:space="preserve">Председатель суда, заместитель председателя суда, председатель судебного состава, судья </w:t>
            </w:r>
            <w:r w:rsidR="0071009C" w:rsidRPr="008F208E">
              <w:t>п</w:t>
            </w:r>
            <w:r w:rsidRPr="008F208E">
              <w:t>ровер</w:t>
            </w:r>
            <w:r w:rsidR="0071009C" w:rsidRPr="008F208E">
              <w:t>яет</w:t>
            </w:r>
            <w:r w:rsidRPr="008F208E">
              <w:t>, начато ли рассмотрение дела по существу</w:t>
            </w:r>
          </w:p>
        </w:tc>
      </w:tr>
      <w:tr w:rsidR="00D45A20" w:rsidRPr="008F208E" w14:paraId="5C07D673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40DF" w14:textId="77777777" w:rsidR="00212991" w:rsidRPr="008F208E" w:rsidRDefault="00212991">
            <w:r w:rsidRPr="008F208E">
              <w:t>15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87D8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6BB3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59D0" w14:textId="1134DD2C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6BB7" w14:textId="77777777" w:rsidR="00212991" w:rsidRPr="008F208E" w:rsidRDefault="00212991">
            <w:r w:rsidRPr="008F208E">
              <w:t>Отвод/самоотвод заявлен до начала рассмотрения дела по существу? 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1F7E" w14:textId="0575BF34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 определяет заявлен ли отвод/самоотвод до начала рассмотрения по существу.</w:t>
            </w:r>
            <w:r w:rsidRPr="008F208E">
              <w:br/>
              <w:t>Согласно ч.2 ст.24 АПК РФ 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 Повторное обращение одним лицом по тем же основаниям не допускается.</w:t>
            </w:r>
            <w:r w:rsidRPr="008F208E">
              <w:br/>
              <w:t xml:space="preserve">Да: переход к шагу </w:t>
            </w:r>
            <w:r w:rsidR="0071009C" w:rsidRPr="008F208E">
              <w:t>17</w:t>
            </w:r>
            <w:r w:rsidRPr="008F208E">
              <w:br/>
              <w:t xml:space="preserve">Нет: переход к шагу </w:t>
            </w:r>
            <w:r w:rsidR="0071009C" w:rsidRPr="008F208E">
              <w:t>16</w:t>
            </w:r>
          </w:p>
        </w:tc>
      </w:tr>
      <w:tr w:rsidR="00D45A20" w:rsidRPr="008F208E" w14:paraId="2CDCA8F2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E407" w14:textId="77777777" w:rsidR="00212991" w:rsidRPr="008F208E" w:rsidRDefault="00212991">
            <w:r w:rsidRPr="008F208E">
              <w:t>16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C0C1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6848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6687" w14:textId="7982D942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10C0" w14:textId="77777777" w:rsidR="00212991" w:rsidRPr="008F208E" w:rsidRDefault="00212991">
            <w:r w:rsidRPr="008F208E">
              <w:t>Основания для отвода/самоотвода стали известны после начала рассмотрения дела по существу? 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B0C6" w14:textId="1D7DADD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 определяет стали ли известны основания для отвода/самоотвода после начала рассмотрения дела по существу</w:t>
            </w:r>
            <w:r w:rsidRPr="008F208E">
              <w:br/>
              <w:t>Согласно ч.2 ст.24 АПК РФ 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 Повторное обращение одним лицом по тем же основаниям не допускается</w:t>
            </w:r>
            <w:r w:rsidRPr="008F208E">
              <w:br/>
              <w:t xml:space="preserve">Да: переход к шагу </w:t>
            </w:r>
            <w:r w:rsidR="0028572A" w:rsidRPr="008F208E">
              <w:t>17</w:t>
            </w:r>
            <w:r w:rsidRPr="008F208E">
              <w:br/>
              <w:t xml:space="preserve">Нет: переход к шагу </w:t>
            </w:r>
            <w:r w:rsidR="0028572A" w:rsidRPr="008F208E">
              <w:t>20</w:t>
            </w:r>
          </w:p>
        </w:tc>
      </w:tr>
      <w:tr w:rsidR="00D45A20" w:rsidRPr="008F208E" w14:paraId="0A847F16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200F" w14:textId="77777777" w:rsidR="00212991" w:rsidRPr="008F208E" w:rsidRDefault="00212991">
            <w:r w:rsidRPr="008F208E">
              <w:t>17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B89D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3EB7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F0F6" w14:textId="4AB65BD4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D839" w14:textId="77777777" w:rsidR="00212991" w:rsidRPr="008F208E" w:rsidRDefault="00212991">
            <w:r w:rsidRPr="008F208E"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7C5B" w14:textId="50EDC289" w:rsidR="00212991" w:rsidRPr="008F208E" w:rsidRDefault="00D45A20">
            <w:r w:rsidRPr="008F208E">
              <w:t>Эксклюзивный закрывающий шлюз, объединяющий потоки из 15-го, 16-го шага</w:t>
            </w:r>
          </w:p>
        </w:tc>
      </w:tr>
      <w:tr w:rsidR="00D45A20" w:rsidRPr="008F208E" w14:paraId="17C451FE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222C" w14:textId="77777777" w:rsidR="00212991" w:rsidRPr="008F208E" w:rsidRDefault="00212991">
            <w:r w:rsidRPr="008F208E">
              <w:t>18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A7C9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8D89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6722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5D31" w14:textId="2F04FDA2" w:rsidR="00212991" w:rsidRPr="00A073D2" w:rsidRDefault="00212991">
            <w:pPr>
              <w:rPr>
                <w:color w:val="000000" w:themeColor="text1"/>
              </w:rPr>
            </w:pPr>
            <w:r w:rsidRPr="00A073D2">
              <w:rPr>
                <w:color w:val="000000" w:themeColor="text1"/>
              </w:rPr>
              <w:t>ТБП48.Рассмотреть вопрос об отводе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5DA6" w14:textId="292CDEEE" w:rsidR="00212991" w:rsidRPr="008F208E" w:rsidRDefault="00212991">
            <w:r w:rsidRPr="008F208E">
              <w:t>Переход к</w:t>
            </w:r>
            <w:r w:rsidR="00D45A20" w:rsidRPr="008F208E">
              <w:t xml:space="preserve"> </w:t>
            </w:r>
            <w:hyperlink r:id="rId33">
              <w:r w:rsidR="00D45A20" w:rsidRPr="008F208E">
                <w:rPr>
                  <w:color w:val="0000FF"/>
                  <w:u w:val="single"/>
                </w:rPr>
                <w:t>ТБП48.Рассмотреть вопрос об отводе</w:t>
              </w:r>
            </w:hyperlink>
            <w:r w:rsidRPr="008F208E">
              <w:t>. В результате данного ТП Председатель суда, заместитель председателя суда, председатель судебного состава, судья рассматривает вопрос об отводе/самоотводе</w:t>
            </w:r>
          </w:p>
        </w:tc>
      </w:tr>
      <w:tr w:rsidR="00D45A20" w:rsidRPr="008F208E" w14:paraId="453CF47B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48F3" w14:textId="77777777" w:rsidR="00212991" w:rsidRPr="008F208E" w:rsidRDefault="00212991">
            <w:r w:rsidRPr="008F208E">
              <w:t>19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8927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6A7F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4EFF" w14:textId="1B60AE6D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63B5" w14:textId="77777777" w:rsidR="00212991" w:rsidRPr="008F208E" w:rsidRDefault="00212991">
            <w:r w:rsidRPr="008F208E">
              <w:t>Установлены основания для отвода?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C6B6" w14:textId="505D039E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 проверяет, установлены ли основания для отвода/самоотвода согласно ст.21 АПК РФ, ч.1 ст. 23 АПК РФ</w:t>
            </w:r>
            <w:r w:rsidRPr="008F208E">
              <w:br/>
              <w:t>Да: переход к шагу 2</w:t>
            </w:r>
            <w:r w:rsidR="00D45A20" w:rsidRPr="008F208E">
              <w:t>3</w:t>
            </w:r>
            <w:r w:rsidRPr="008F208E">
              <w:br/>
              <w:t xml:space="preserve">Нет: переход к шагу </w:t>
            </w:r>
            <w:r w:rsidR="00D45A20" w:rsidRPr="008F208E">
              <w:t>20</w:t>
            </w:r>
          </w:p>
        </w:tc>
      </w:tr>
      <w:tr w:rsidR="00D45A20" w:rsidRPr="008F208E" w14:paraId="2A4F6073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EDA5" w14:textId="77777777" w:rsidR="00212991" w:rsidRPr="008F208E" w:rsidRDefault="00212991">
            <w:r w:rsidRPr="008F208E">
              <w:t>20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C06A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6471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3D43" w14:textId="1B22EF81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6F0B4" w14:textId="77777777" w:rsidR="00212991" w:rsidRPr="008F208E" w:rsidRDefault="00212991">
            <w:r w:rsidRPr="008F208E"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AD8A" w14:textId="264AD7BF" w:rsidR="00212991" w:rsidRPr="008F208E" w:rsidRDefault="00D45A20">
            <w:r w:rsidRPr="008F208E">
              <w:t>Эксклюзивный закрывающий шлюз, объединяющий потоки из 16-го, 19-го шага</w:t>
            </w:r>
          </w:p>
        </w:tc>
      </w:tr>
      <w:tr w:rsidR="00D45A20" w:rsidRPr="008F208E" w14:paraId="36D5502E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E309" w14:textId="77777777" w:rsidR="00212991" w:rsidRPr="008F208E" w:rsidRDefault="00212991">
            <w:r w:rsidRPr="008F208E">
              <w:t>21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A024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770C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C566" w14:textId="77777777" w:rsidR="00212991" w:rsidRPr="008F208E" w:rsidRDefault="00212991">
            <w:r w:rsidRPr="008F208E">
              <w:t>Определение об отказе в отводе/самоотводе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C32D" w14:textId="536307A6" w:rsidR="00212991" w:rsidRPr="00A073D2" w:rsidRDefault="00212991">
            <w:r w:rsidRPr="00A073D2">
              <w:rPr>
                <w:color w:val="000000" w:themeColor="text1"/>
              </w:rPr>
              <w:t>ТБП80.Принять СА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3E86" w14:textId="659235E9" w:rsidR="00212991" w:rsidRPr="008F208E" w:rsidRDefault="00212991">
            <w:r w:rsidRPr="008F208E">
              <w:t>Переход к</w:t>
            </w:r>
            <w:r w:rsidR="00D45A20" w:rsidRPr="008F208E">
              <w:t xml:space="preserve"> </w:t>
            </w:r>
            <w:hyperlink r:id="rId34">
              <w:r w:rsidR="00D45A20" w:rsidRPr="008F208E">
                <w:rPr>
                  <w:color w:val="0000FF"/>
                  <w:u w:val="single"/>
                </w:rPr>
                <w:t>ТБП80.Принять СА</w:t>
              </w:r>
            </w:hyperlink>
            <w:r w:rsidR="00D45A20" w:rsidRPr="008F208E">
              <w:t>.</w:t>
            </w:r>
            <w:r w:rsidRPr="008F208E">
              <w:t xml:space="preserve"> В результате данного ТП Председатель суда, заместитель председателя суда, председатель судебного состава, судья выносит определение об отказе в удовлетворении отвода/самоотвода. При отсутствии оснований для отвода/самоотвода согласно ст.21 АПК РФ, ч.1 ст. 23 АПК РФ суд выносит определение об отказе в отводе/самоотводе</w:t>
            </w:r>
          </w:p>
        </w:tc>
      </w:tr>
      <w:tr w:rsidR="00D45A20" w:rsidRPr="008F208E" w14:paraId="7D49606A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C2B6" w14:textId="77777777" w:rsidR="00212991" w:rsidRPr="008F208E" w:rsidRDefault="00212991">
            <w:r w:rsidRPr="008F208E">
              <w:t>22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9D55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77DB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EC52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BE83" w14:textId="77777777" w:rsidR="00212991" w:rsidRPr="008F208E" w:rsidRDefault="00212991">
            <w:r w:rsidRPr="008F208E">
              <w:t>Отказано в отводе/самоотводе, вынесено определение.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429E" w14:textId="22FE62DC" w:rsidR="00212991" w:rsidRPr="008F208E" w:rsidRDefault="00D45A20">
            <w:r w:rsidRPr="008F208E">
              <w:t>Отказано в отводе/самоотводе, вынесено определение.</w:t>
            </w:r>
          </w:p>
        </w:tc>
      </w:tr>
      <w:tr w:rsidR="00D45A20" w:rsidRPr="008F208E" w14:paraId="53769E9F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4CB7B" w14:textId="77777777" w:rsidR="00212991" w:rsidRPr="008F208E" w:rsidRDefault="00212991">
            <w:r w:rsidRPr="008F208E">
              <w:t>23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E2A8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30FB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F7E2" w14:textId="77777777" w:rsidR="00212991" w:rsidRPr="008F208E" w:rsidRDefault="00212991">
            <w:r w:rsidRPr="008F208E">
              <w:t>Определение об отводе/самоотводе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65C1" w14:textId="61D25124" w:rsidR="00212991" w:rsidRPr="00A073D2" w:rsidRDefault="00212991">
            <w:pPr>
              <w:rPr>
                <w:color w:val="000000" w:themeColor="text1"/>
              </w:rPr>
            </w:pPr>
            <w:r w:rsidRPr="00A073D2">
              <w:rPr>
                <w:color w:val="000000" w:themeColor="text1"/>
              </w:rPr>
              <w:t>ТБП80.Принять СА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EC57" w14:textId="388FA951" w:rsidR="00212991" w:rsidRPr="008F208E" w:rsidRDefault="00212991">
            <w:r w:rsidRPr="008F208E">
              <w:t xml:space="preserve">Переход к </w:t>
            </w:r>
            <w:hyperlink r:id="rId35" w:history="1">
              <w:r w:rsidR="00D45A20" w:rsidRPr="008F208E">
                <w:rPr>
                  <w:rStyle w:val="aff8"/>
                </w:rPr>
                <w:t>ТБП80.Принять СА</w:t>
              </w:r>
            </w:hyperlink>
            <w:r w:rsidRPr="008F208E">
              <w:t>. В результате данного ТП Председатель суда, заместитель председателя суда, председатель судебного состава, судья выносит определение об отводе/самоотводе</w:t>
            </w:r>
          </w:p>
        </w:tc>
      </w:tr>
      <w:tr w:rsidR="00D45A20" w:rsidRPr="008F208E" w14:paraId="32D71B16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0B83" w14:textId="77777777" w:rsidR="00212991" w:rsidRPr="008F208E" w:rsidRDefault="00212991">
            <w:r w:rsidRPr="008F208E">
              <w:t>24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65A95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F699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17B6" w14:textId="535F46AE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6992" w14:textId="77777777" w:rsidR="00212991" w:rsidRPr="008F208E" w:rsidRDefault="00212991">
            <w:r w:rsidRPr="008F208E">
              <w:t>Кого необходимо заменить? </w:t>
            </w:r>
            <w:r w:rsidRPr="008F208E">
              <w:br/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75C7F" w14:textId="77777777" w:rsidR="00212991" w:rsidRPr="008F208E" w:rsidRDefault="00D45A20">
            <w:r w:rsidRPr="008F208E">
              <w:t>Определяется кого необходимо заменить?</w:t>
            </w:r>
          </w:p>
          <w:p w14:paraId="57029ED5" w14:textId="77777777" w:rsidR="00D45A20" w:rsidRPr="008F208E" w:rsidRDefault="00D45A20"/>
          <w:p w14:paraId="430C2FC2" w14:textId="77777777" w:rsidR="00D45A20" w:rsidRPr="008F208E" w:rsidRDefault="00D45A20">
            <w:r w:rsidRPr="008F208E">
              <w:t xml:space="preserve">Судью: переход к шагу 26; </w:t>
            </w:r>
          </w:p>
          <w:p w14:paraId="66325D03" w14:textId="77777777" w:rsidR="00D45A20" w:rsidRPr="008F208E" w:rsidRDefault="00D45A20">
            <w:r w:rsidRPr="008F208E">
              <w:t xml:space="preserve">Эксперта/специалиста/переводчика: переход к шагу 25; </w:t>
            </w:r>
          </w:p>
          <w:p w14:paraId="37E8987A" w14:textId="77777777" w:rsidR="00D45A20" w:rsidRPr="008F208E" w:rsidRDefault="00D45A20">
            <w:r w:rsidRPr="008F208E">
              <w:t xml:space="preserve">Помощника судьи/секретаря сз: переход к шагу 27; </w:t>
            </w:r>
          </w:p>
          <w:p w14:paraId="0F3301C2" w14:textId="352718A1" w:rsidR="00D45A20" w:rsidRPr="008F208E" w:rsidRDefault="00D45A20">
            <w:r w:rsidRPr="008F208E">
              <w:t>Арбитражного заседателя: переход к шагу 28</w:t>
            </w:r>
          </w:p>
        </w:tc>
      </w:tr>
      <w:tr w:rsidR="00D45A20" w:rsidRPr="008F208E" w14:paraId="595D3A04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E9E5" w14:textId="77777777" w:rsidR="00212991" w:rsidRPr="008F208E" w:rsidRDefault="00212991">
            <w:r w:rsidRPr="008F208E">
              <w:t>25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B3EF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A513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B9A9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4BD4" w14:textId="2E45AABE" w:rsidR="00212991" w:rsidRPr="00A073D2" w:rsidRDefault="00212991">
            <w:pPr>
              <w:rPr>
                <w:color w:val="000000" w:themeColor="text1"/>
              </w:rPr>
            </w:pPr>
            <w:r w:rsidRPr="00A073D2">
              <w:rPr>
                <w:color w:val="000000" w:themeColor="text1"/>
              </w:rPr>
              <w:t>ТБП79.Выбрать эксперта/специалиста/переводчика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4CC0" w14:textId="7A06920C" w:rsidR="00212991" w:rsidRPr="008F208E" w:rsidRDefault="00212991">
            <w:r w:rsidRPr="008F208E">
              <w:t xml:space="preserve">Переход к </w:t>
            </w:r>
            <w:hyperlink r:id="rId36">
              <w:r w:rsidR="00D45A20" w:rsidRPr="008F208E">
                <w:rPr>
                  <w:color w:val="0000FF"/>
                  <w:u w:val="single"/>
                </w:rPr>
                <w:t>ТБП79.Выбрать эксперта/специалиста/переводчика</w:t>
              </w:r>
            </w:hyperlink>
            <w:r w:rsidRPr="008F208E">
              <w:t>. В результате данного ТП происходит выбор эксперта согласно ст. 55 АПК РФ, специалиста согласно ст.55.1 АПК РФ, переводчика согласно ст.57 АПК РФ</w:t>
            </w:r>
          </w:p>
        </w:tc>
      </w:tr>
      <w:tr w:rsidR="00D45A20" w:rsidRPr="008F208E" w14:paraId="3B1E1666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843E" w14:textId="77777777" w:rsidR="00212991" w:rsidRPr="008F208E" w:rsidRDefault="00212991">
            <w:r w:rsidRPr="008F208E">
              <w:t>26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21BB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C94A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0B39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86C2" w14:textId="34F8AF4D" w:rsidR="00212991" w:rsidRPr="00A073D2" w:rsidRDefault="00212991">
            <w:pPr>
              <w:rPr>
                <w:color w:val="000000" w:themeColor="text1"/>
              </w:rPr>
            </w:pPr>
            <w:r w:rsidRPr="00A073D2">
              <w:rPr>
                <w:color w:val="000000" w:themeColor="text1"/>
              </w:rPr>
              <w:t>ТБП28.Заменить судью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5A5A" w14:textId="73735ED8" w:rsidR="00212991" w:rsidRPr="008F208E" w:rsidRDefault="00212991">
            <w:r w:rsidRPr="008F208E">
              <w:t xml:space="preserve">Переход к </w:t>
            </w:r>
            <w:hyperlink r:id="rId37">
              <w:r w:rsidR="00D45A20" w:rsidRPr="008F208E">
                <w:rPr>
                  <w:color w:val="0000FF"/>
                  <w:u w:val="single"/>
                </w:rPr>
                <w:t>ТБП28.Заменить судью</w:t>
              </w:r>
            </w:hyperlink>
            <w:r w:rsidRPr="008F208E">
              <w:t>. В результате данного ТП судья заменяется в порядке ст.18, 26 АПК РФ </w:t>
            </w:r>
            <w:r w:rsidRPr="008F208E">
              <w:br/>
              <w:t>Согласно ст.26 АПК РФ:</w:t>
            </w:r>
            <w:r w:rsidRPr="008F208E">
              <w:br/>
              <w:t>1. Судья, заявивший самоотвод, а также судья, в отношении которого удовлетворено заявление об отводе, заменяется другим судьей.</w:t>
            </w:r>
            <w:r w:rsidRPr="008F208E">
              <w:br/>
              <w:t>2. В случае удовлетворения заявления о самоотводе или об отводе судьи, либо нескольких судей, либо всего состава суда дело рассматривается в том же арбитражном суде, но в ином составе судей.</w:t>
            </w:r>
            <w:r w:rsidRPr="008F208E">
              <w:br/>
              <w:t>3. Если в результате удовлетворения самоотводов и отводов невозможно сформировать новый состав суда для рассмотрения данного дела в том же арбитражном суде, дело передается в другой арбитражный суд того же уровня в порядке, установленном статьей 39 АПК РФ.</w:t>
            </w:r>
          </w:p>
        </w:tc>
      </w:tr>
      <w:tr w:rsidR="00D45A20" w:rsidRPr="008F208E" w14:paraId="0B2B3514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0985" w14:textId="77777777" w:rsidR="00212991" w:rsidRPr="008F208E" w:rsidRDefault="00212991">
            <w:r w:rsidRPr="008F208E">
              <w:t>27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EB37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63CA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08CF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D188" w14:textId="77777777" w:rsidR="00212991" w:rsidRPr="008F208E" w:rsidRDefault="00212991">
            <w:r w:rsidRPr="008F208E">
              <w:t>Заменить сотрудника аппарата суда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FE49" w14:textId="673962BA" w:rsidR="00212991" w:rsidRPr="008F208E" w:rsidRDefault="00D45A20">
            <w:r w:rsidRPr="008F208E">
              <w:t>Председатель суда, заместитель председателя суда, председатель судебного состава, судья переходят к замене сотрудника аппарата суда</w:t>
            </w:r>
          </w:p>
        </w:tc>
      </w:tr>
      <w:tr w:rsidR="00D45A20" w:rsidRPr="008F208E" w14:paraId="116A0B84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EBCD" w14:textId="77777777" w:rsidR="00212991" w:rsidRPr="008F208E" w:rsidRDefault="00212991">
            <w:r w:rsidRPr="008F208E">
              <w:t>28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DF67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5AA5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38E5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7192" w14:textId="53E09337" w:rsidR="00212991" w:rsidRPr="00A073D2" w:rsidRDefault="00212991">
            <w:r w:rsidRPr="00A073D2">
              <w:rPr>
                <w:color w:val="000000" w:themeColor="text1"/>
              </w:rPr>
              <w:t>ТБП128.Выбрать арбитражного заседателя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F5A2" w14:textId="464A8453" w:rsidR="00212991" w:rsidRPr="008F208E" w:rsidRDefault="00212991">
            <w:r w:rsidRPr="008F208E">
              <w:t xml:space="preserve">Переход к </w:t>
            </w:r>
            <w:hyperlink r:id="rId38">
              <w:r w:rsidR="00D45A20" w:rsidRPr="008F208E">
                <w:rPr>
                  <w:color w:val="0000FF"/>
                  <w:u w:val="single"/>
                </w:rPr>
                <w:t>ТБП128.Выбрать арбитражного заседателя</w:t>
              </w:r>
            </w:hyperlink>
            <w:r w:rsidR="00D45A20" w:rsidRPr="008F208E">
              <w:t xml:space="preserve">. </w:t>
            </w:r>
            <w:r w:rsidRPr="008F208E">
              <w:t>В результате данного ТП происходит выбор и привлечение иного арбитражного заседателя в порядке ст.19 АПК РФ. Ходатайство о рассмотрении дела с участием арбитражных заседателей разрешается арбитражным судом в порядке, установленном статьей 159 АПК РФ.</w:t>
            </w:r>
          </w:p>
        </w:tc>
      </w:tr>
      <w:tr w:rsidR="00D45A20" w:rsidRPr="008F208E" w14:paraId="68569895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87B41" w14:textId="77777777" w:rsidR="00212991" w:rsidRPr="008F208E" w:rsidRDefault="00212991">
            <w:r w:rsidRPr="008F208E">
              <w:t>29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3E35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700A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01FC" w14:textId="1B01EC64" w:rsidR="00212991" w:rsidRPr="008F208E" w:rsidRDefault="00212991">
            <w:r w:rsidRPr="008F208E">
              <w:t xml:space="preserve">Эксклюзивный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C591" w14:textId="77777777" w:rsidR="00212991" w:rsidRPr="008F208E" w:rsidRDefault="00212991">
            <w:r w:rsidRPr="008F208E">
              <w:t>Эксклюзивный шлюз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9EAF" w14:textId="27035A19" w:rsidR="00212991" w:rsidRPr="008F208E" w:rsidRDefault="00212991">
            <w:r w:rsidRPr="008F208E">
              <w:t>Эксклюзивный шлюз для объединения ветвей замены перед завершением процесса</w:t>
            </w:r>
            <w:r w:rsidR="00D45A20" w:rsidRPr="008F208E">
              <w:t xml:space="preserve">. Шлюз, объединяющий потоки из 25-го, 26-го, 27-го, 28-го шага, </w:t>
            </w:r>
            <w:r w:rsidRPr="008F208E">
              <w:t>переход к шагу 30</w:t>
            </w:r>
          </w:p>
        </w:tc>
      </w:tr>
      <w:tr w:rsidR="00D45A20" w:rsidRPr="008F208E" w14:paraId="775E8046" w14:textId="77777777" w:rsidTr="0092479E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7374" w14:textId="77777777" w:rsidR="00212991" w:rsidRPr="008F208E" w:rsidRDefault="00212991">
            <w:r w:rsidRPr="008F208E">
              <w:t>30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157C" w14:textId="77777777" w:rsidR="00212991" w:rsidRPr="008F208E" w:rsidRDefault="00212991">
            <w:r w:rsidRPr="008F208E"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28E9" w14:textId="77777777" w:rsidR="00212991" w:rsidRPr="008F208E" w:rsidRDefault="00212991"/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5E05" w14:textId="77777777" w:rsidR="00212991" w:rsidRPr="008F208E" w:rsidRDefault="00212991"/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A476" w14:textId="6E188CE9" w:rsidR="00212991" w:rsidRPr="002C7BE7" w:rsidRDefault="00212991">
            <w:r w:rsidRPr="008F208E">
              <w:t>Отвод/самоотвод удовлетворен, произведена замена участника процесса/судьи/состава суда. Вынесено определение.</w:t>
            </w:r>
            <w:r w:rsidR="002C7BE7">
              <w:rPr>
                <w:lang w:val="en-US"/>
              </w:rPr>
              <w:t xml:space="preserve"> </w:t>
            </w:r>
            <w:r w:rsidR="002C7BE7">
              <w:t>Завершающее событие.</w:t>
            </w:r>
          </w:p>
        </w:tc>
        <w:tc>
          <w:tcPr>
            <w:tcW w:w="7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E978" w14:textId="66051695" w:rsidR="00212991" w:rsidRPr="008F208E" w:rsidRDefault="00D45A20">
            <w:r w:rsidRPr="008F208E">
              <w:t>Отвод/самоотвод удовлетворен, произведена замена участника процесса/судьи/состава суда. Вынесено определение.</w:t>
            </w:r>
            <w:r w:rsidR="002C7BE7">
              <w:t xml:space="preserve"> Завершение процесса.</w:t>
            </w:r>
          </w:p>
        </w:tc>
      </w:tr>
    </w:tbl>
    <w:p w14:paraId="7F6BFBE8" w14:textId="77777777" w:rsidR="00DB5AE3" w:rsidRDefault="00DB5AE3"/>
    <w:sectPr w:rsidR="00DB5A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900472">
    <w:abstractNumId w:val="8"/>
  </w:num>
  <w:num w:numId="2" w16cid:durableId="1862820549">
    <w:abstractNumId w:val="6"/>
  </w:num>
  <w:num w:numId="3" w16cid:durableId="1594623938">
    <w:abstractNumId w:val="5"/>
  </w:num>
  <w:num w:numId="4" w16cid:durableId="2081054702">
    <w:abstractNumId w:val="4"/>
  </w:num>
  <w:num w:numId="5" w16cid:durableId="1729837317">
    <w:abstractNumId w:val="7"/>
  </w:num>
  <w:num w:numId="6" w16cid:durableId="2053649208">
    <w:abstractNumId w:val="3"/>
  </w:num>
  <w:num w:numId="7" w16cid:durableId="1711957749">
    <w:abstractNumId w:val="2"/>
  </w:num>
  <w:num w:numId="8" w16cid:durableId="1699696857">
    <w:abstractNumId w:val="1"/>
  </w:num>
  <w:num w:numId="9" w16cid:durableId="92769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991"/>
    <w:rsid w:val="0028572A"/>
    <w:rsid w:val="0029639D"/>
    <w:rsid w:val="002C7BE7"/>
    <w:rsid w:val="00326F90"/>
    <w:rsid w:val="00452655"/>
    <w:rsid w:val="004B521B"/>
    <w:rsid w:val="00596658"/>
    <w:rsid w:val="0071009C"/>
    <w:rsid w:val="008D2D57"/>
    <w:rsid w:val="008F208E"/>
    <w:rsid w:val="0092479E"/>
    <w:rsid w:val="00A073D2"/>
    <w:rsid w:val="00AA1D8D"/>
    <w:rsid w:val="00AB7CFC"/>
    <w:rsid w:val="00B47730"/>
    <w:rsid w:val="00CB0664"/>
    <w:rsid w:val="00D45A20"/>
    <w:rsid w:val="00DB5AE3"/>
    <w:rsid w:val="00E7214B"/>
    <w:rsid w:val="00ED0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07E3B"/>
  <w14:defaultImageDpi w14:val="300"/>
  <w15:docId w15:val="{32988EB9-4E8A-4D14-8737-08633CDB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nhideWhenUsed/>
    <w:rsid w:val="0021299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45A20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ED0E73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cloud.dit.mos.ru/apps/ditdocuments/s/wYj6atoLqNyErfJ?fileId=289256339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cloud.dit.mos.ru/apps/ditdocuments/s/wYj6atoLqNyErfJ?fileId=289256339" TargetMode="External"/><Relationship Id="rId34" Type="http://schemas.openxmlformats.org/officeDocument/2006/relationships/hyperlink" Target="https://itpm-wiki.mos.ru/pages/viewpage.action?pageId=487497481" TargetMode="External"/><Relationship Id="rId7" Type="http://schemas.openxmlformats.org/officeDocument/2006/relationships/hyperlink" Target="https://itpm-wiki.mos.ru/pages/viewpage.action?pageId=482562353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cloud.dit.mos.ru/apps/ditdocuments/s/wYj6atoLqNyErfJ?fileId=289256339" TargetMode="External"/><Relationship Id="rId33" Type="http://schemas.openxmlformats.org/officeDocument/2006/relationships/hyperlink" Target="https://itpm-wiki.mos.ru/pages/viewpage.action?pageId=487496899" TargetMode="External"/><Relationship Id="rId38" Type="http://schemas.openxmlformats.org/officeDocument/2006/relationships/hyperlink" Target="https://itpm-wiki.mos.ru/pages/viewpage.action?pageId=48749777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hyperlink" Target="https://cloud.dit.mos.ru/apps/ditdocuments/s/wYj6atoLqNyErfJ?fileId=28925633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482562242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cloud.dit.mos.ru/apps/ditdocuments/s/wYj6atoLqNyErfJ?fileId=289256339" TargetMode="External"/><Relationship Id="rId32" Type="http://schemas.openxmlformats.org/officeDocument/2006/relationships/hyperlink" Target="https://itpm-wiki.mos.ru/pages/viewpage.action?pageId=487497467" TargetMode="External"/><Relationship Id="rId37" Type="http://schemas.openxmlformats.org/officeDocument/2006/relationships/hyperlink" Target="https://itpm-wiki.mos.ru/pages/viewpage.action?pageId=487496868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hyperlink" Target="https://cloud.dit.mos.ru/apps/ditdocuments/s/wYj6atoLqNyErfJ?fileId=289256339" TargetMode="External"/><Relationship Id="rId36" Type="http://schemas.openxmlformats.org/officeDocument/2006/relationships/hyperlink" Target="https://itpm-wiki.mos.ru/pages/viewpage.action?pageId=487497480" TargetMode="Externa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31" Type="http://schemas.openxmlformats.org/officeDocument/2006/relationships/hyperlink" Target="https://itpm-wiki.mos.ru/pages/viewpage.action?pageId=4874968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pm-wiki.mos.ru/pages/viewpage.action?pageId=482562383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cloud.dit.mos.ru/apps/ditdocuments/s/wYj6atoLqNyErfJ?fileId=289256339" TargetMode="External"/><Relationship Id="rId30" Type="http://schemas.openxmlformats.org/officeDocument/2006/relationships/hyperlink" Target="https://itpm-wiki.mos.ru/pages/viewpage.action?pageId=533161398" TargetMode="External"/><Relationship Id="rId35" Type="http://schemas.openxmlformats.org/officeDocument/2006/relationships/hyperlink" Target="https://itpm-wiki.mos.ru/pages/viewpage.action?pageId=487497481" TargetMode="External"/><Relationship Id="rId8" Type="http://schemas.openxmlformats.org/officeDocument/2006/relationships/hyperlink" Target="https://itpm-wiki.mos.ru/pages/viewpage.action?pageId=48256236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3222</Words>
  <Characters>18368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Гончар Ксения Викторовна</cp:lastModifiedBy>
  <cp:revision>7</cp:revision>
  <dcterms:created xsi:type="dcterms:W3CDTF">2026-01-21T13:01:00Z</dcterms:created>
  <dcterms:modified xsi:type="dcterms:W3CDTF">2026-01-27T08:32:00Z</dcterms:modified>
  <cp:category/>
</cp:coreProperties>
</file>