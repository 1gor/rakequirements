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454A9" w:rsidRPr="00D8170B" w:rsidRDefault="00D8170B">
      <w:pPr>
        <w:pStyle w:val="1"/>
        <w:rPr>
          <w:rFonts w:ascii="Times New Roman" w:hAnsi="Times New Roman" w:cs="Times New Roman"/>
          <w:color w:val="auto"/>
          <w:sz w:val="22"/>
          <w:szCs w:val="22"/>
          <w:lang w:val="ru-RU"/>
        </w:rPr>
      </w:pPr>
      <w:r w:rsidRPr="00D8170B">
        <w:rPr>
          <w:rFonts w:ascii="Times New Roman" w:hAnsi="Times New Roman" w:cs="Times New Roman"/>
          <w:color w:val="auto"/>
          <w:sz w:val="22"/>
          <w:szCs w:val="22"/>
          <w:lang w:val="ru-RU"/>
        </w:rPr>
        <w:t>Описание ОБП52: Разработка штатного расписания</w:t>
      </w:r>
    </w:p>
    <w:p w:rsidR="002454A9" w:rsidRPr="00D8170B" w:rsidRDefault="00D8170B">
      <w:pPr>
        <w:pStyle w:val="21"/>
        <w:rPr>
          <w:rFonts w:ascii="Times New Roman" w:hAnsi="Times New Roman" w:cs="Times New Roman"/>
          <w:color w:val="auto"/>
          <w:sz w:val="22"/>
          <w:szCs w:val="22"/>
          <w:lang w:val="ru-RU"/>
        </w:rPr>
      </w:pPr>
      <w:r w:rsidRPr="00D8170B">
        <w:rPr>
          <w:rFonts w:ascii="Times New Roman" w:hAnsi="Times New Roman" w:cs="Times New Roman"/>
          <w:color w:val="auto"/>
          <w:sz w:val="22"/>
          <w:szCs w:val="22"/>
          <w:lang w:val="ru-RU"/>
        </w:rPr>
        <w:t>1. Нормативно-правовые акты (НПА)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8640"/>
      </w:tblGrid>
      <w:tr w:rsidR="00D8170B" w:rsidRPr="00D8170B">
        <w:tc>
          <w:tcPr>
            <w:tcW w:w="8640" w:type="dxa"/>
          </w:tcPr>
          <w:p w:rsidR="002454A9" w:rsidRPr="00D8170B" w:rsidRDefault="00D8170B">
            <w:pPr>
              <w:rPr>
                <w:rFonts w:ascii="Times New Roman" w:hAnsi="Times New Roman" w:cs="Times New Roman"/>
              </w:rPr>
            </w:pPr>
            <w:proofErr w:type="spellStart"/>
            <w:r w:rsidRPr="00D8170B">
              <w:rPr>
                <w:rFonts w:ascii="Times New Roman" w:hAnsi="Times New Roman" w:cs="Times New Roman"/>
              </w:rPr>
              <w:t>Название</w:t>
            </w:r>
            <w:proofErr w:type="spellEnd"/>
            <w:r w:rsidRPr="00D8170B">
              <w:rPr>
                <w:rFonts w:ascii="Times New Roman" w:hAnsi="Times New Roman" w:cs="Times New Roman"/>
              </w:rPr>
              <w:t xml:space="preserve"> НПА с </w:t>
            </w:r>
            <w:proofErr w:type="spellStart"/>
            <w:r w:rsidRPr="00D8170B">
              <w:rPr>
                <w:rFonts w:ascii="Times New Roman" w:hAnsi="Times New Roman" w:cs="Times New Roman"/>
              </w:rPr>
              <w:t>реквизитами</w:t>
            </w:r>
            <w:proofErr w:type="spellEnd"/>
          </w:p>
        </w:tc>
      </w:tr>
      <w:tr w:rsidR="00D8170B" w:rsidRPr="00D8170B">
        <w:tc>
          <w:tcPr>
            <w:tcW w:w="8640" w:type="dxa"/>
          </w:tcPr>
          <w:p w:rsidR="002454A9" w:rsidRPr="00D8170B" w:rsidRDefault="00D8170B">
            <w:pPr>
              <w:rPr>
                <w:rFonts w:ascii="Times New Roman" w:hAnsi="Times New Roman" w:cs="Times New Roman"/>
                <w:lang w:val="ru-RU"/>
              </w:rPr>
            </w:pPr>
            <w:r w:rsidRPr="00D8170B">
              <w:rPr>
                <w:rFonts w:ascii="Times New Roman" w:hAnsi="Times New Roman" w:cs="Times New Roman"/>
                <w:lang w:val="ru-RU"/>
              </w:rPr>
              <w:t xml:space="preserve">Трудовой кодекс Российской Федерации от 30.12.2001 </w:t>
            </w:r>
            <w:r w:rsidRPr="00D8170B">
              <w:rPr>
                <w:rFonts w:ascii="Times New Roman" w:hAnsi="Times New Roman" w:cs="Times New Roman"/>
              </w:rPr>
              <w:t>N</w:t>
            </w:r>
            <w:r w:rsidRPr="00D8170B">
              <w:rPr>
                <w:rFonts w:ascii="Times New Roman" w:hAnsi="Times New Roman" w:cs="Times New Roman"/>
                <w:lang w:val="ru-RU"/>
              </w:rPr>
              <w:t xml:space="preserve"> 197-ФЗ (ред. от 29.09.2025)</w:t>
            </w:r>
          </w:p>
        </w:tc>
      </w:tr>
      <w:tr w:rsidR="00D8170B" w:rsidRPr="00D8170B">
        <w:tc>
          <w:tcPr>
            <w:tcW w:w="8640" w:type="dxa"/>
          </w:tcPr>
          <w:p w:rsidR="002454A9" w:rsidRPr="00D8170B" w:rsidRDefault="00D8170B">
            <w:pPr>
              <w:rPr>
                <w:rFonts w:ascii="Times New Roman" w:hAnsi="Times New Roman" w:cs="Times New Roman"/>
                <w:lang w:val="ru-RU"/>
              </w:rPr>
            </w:pPr>
            <w:r w:rsidRPr="00D8170B">
              <w:rPr>
                <w:rFonts w:ascii="Times New Roman" w:hAnsi="Times New Roman" w:cs="Times New Roman"/>
                <w:lang w:val="ru-RU"/>
              </w:rPr>
              <w:t xml:space="preserve">Федеральный конституционный закон от 28.04.1995 </w:t>
            </w:r>
            <w:r w:rsidRPr="00D8170B">
              <w:rPr>
                <w:rFonts w:ascii="Times New Roman" w:hAnsi="Times New Roman" w:cs="Times New Roman"/>
              </w:rPr>
              <w:t>N</w:t>
            </w:r>
            <w:r w:rsidRPr="00D8170B">
              <w:rPr>
                <w:rFonts w:ascii="Times New Roman" w:hAnsi="Times New Roman" w:cs="Times New Roman"/>
                <w:lang w:val="ru-RU"/>
              </w:rPr>
              <w:t xml:space="preserve"> 1-ФКЗ "Об </w:t>
            </w:r>
            <w:r w:rsidRPr="00D8170B">
              <w:rPr>
                <w:rFonts w:ascii="Times New Roman" w:hAnsi="Times New Roman" w:cs="Times New Roman"/>
                <w:lang w:val="ru-RU"/>
              </w:rPr>
              <w:t>арбитражных судах в Российской Федерации"(ред. от 31.07.2023)</w:t>
            </w:r>
          </w:p>
        </w:tc>
      </w:tr>
      <w:tr w:rsidR="00D8170B" w:rsidRPr="00D8170B">
        <w:tc>
          <w:tcPr>
            <w:tcW w:w="8640" w:type="dxa"/>
          </w:tcPr>
          <w:p w:rsidR="002454A9" w:rsidRPr="00D8170B" w:rsidRDefault="00D8170B">
            <w:pPr>
              <w:rPr>
                <w:rFonts w:ascii="Times New Roman" w:hAnsi="Times New Roman" w:cs="Times New Roman"/>
                <w:lang w:val="ru-RU"/>
              </w:rPr>
            </w:pPr>
            <w:r w:rsidRPr="00D8170B">
              <w:rPr>
                <w:rFonts w:ascii="Times New Roman" w:hAnsi="Times New Roman" w:cs="Times New Roman"/>
                <w:lang w:val="ru-RU"/>
              </w:rPr>
              <w:t xml:space="preserve">Федеральный закон от 27.07.2004 </w:t>
            </w:r>
            <w:r w:rsidRPr="00D8170B">
              <w:rPr>
                <w:rFonts w:ascii="Times New Roman" w:hAnsi="Times New Roman" w:cs="Times New Roman"/>
              </w:rPr>
              <w:t>N</w:t>
            </w:r>
            <w:r w:rsidRPr="00D8170B">
              <w:rPr>
                <w:rFonts w:ascii="Times New Roman" w:hAnsi="Times New Roman" w:cs="Times New Roman"/>
                <w:lang w:val="ru-RU"/>
              </w:rPr>
              <w:t xml:space="preserve"> 79-ФЗ</w:t>
            </w:r>
            <w:r w:rsidRPr="00D8170B">
              <w:rPr>
                <w:rFonts w:ascii="Times New Roman" w:hAnsi="Times New Roman" w:cs="Times New Roman"/>
              </w:rPr>
              <w:t> </w:t>
            </w:r>
            <w:r w:rsidRPr="00D8170B">
              <w:rPr>
                <w:rFonts w:ascii="Times New Roman" w:hAnsi="Times New Roman" w:cs="Times New Roman"/>
                <w:lang w:val="ru-RU"/>
              </w:rPr>
              <w:t>"О государственной гражданской службе Российской Федерации" (ред. от 29.09.2025)</w:t>
            </w:r>
          </w:p>
        </w:tc>
      </w:tr>
      <w:tr w:rsidR="00D8170B" w:rsidRPr="00D8170B">
        <w:tc>
          <w:tcPr>
            <w:tcW w:w="8640" w:type="dxa"/>
          </w:tcPr>
          <w:p w:rsidR="002454A9" w:rsidRPr="00D8170B" w:rsidRDefault="00D8170B">
            <w:pPr>
              <w:rPr>
                <w:rFonts w:ascii="Times New Roman" w:hAnsi="Times New Roman" w:cs="Times New Roman"/>
                <w:lang w:val="ru-RU"/>
              </w:rPr>
            </w:pPr>
            <w:r w:rsidRPr="00D8170B">
              <w:rPr>
                <w:rFonts w:ascii="Times New Roman" w:hAnsi="Times New Roman" w:cs="Times New Roman"/>
                <w:lang w:val="ru-RU"/>
              </w:rPr>
              <w:t xml:space="preserve">Приказ Судебного департамента при Верховном Суде РФ от 29.03.2019 </w:t>
            </w:r>
            <w:r w:rsidRPr="00D8170B">
              <w:rPr>
                <w:rFonts w:ascii="Times New Roman" w:hAnsi="Times New Roman" w:cs="Times New Roman"/>
              </w:rPr>
              <w:t>N</w:t>
            </w:r>
            <w:r w:rsidRPr="00D8170B">
              <w:rPr>
                <w:rFonts w:ascii="Times New Roman" w:hAnsi="Times New Roman" w:cs="Times New Roman"/>
                <w:lang w:val="ru-RU"/>
              </w:rPr>
              <w:t xml:space="preserve"> 67</w:t>
            </w:r>
            <w:r w:rsidRPr="00D8170B">
              <w:rPr>
                <w:rFonts w:ascii="Times New Roman" w:hAnsi="Times New Roman" w:cs="Times New Roman"/>
              </w:rPr>
              <w:t> </w:t>
            </w:r>
            <w:r w:rsidRPr="00D8170B">
              <w:rPr>
                <w:rFonts w:ascii="Times New Roman" w:hAnsi="Times New Roman" w:cs="Times New Roman"/>
                <w:lang w:val="ru-RU"/>
              </w:rPr>
              <w:t>"Об утверждении Положения об Управлении государственной службы и кадрового обеспечения Судебного департамента при Верховном Суде Российской Федерации" (ред. от 04.10.2021)</w:t>
            </w:r>
          </w:p>
        </w:tc>
      </w:tr>
      <w:tr w:rsidR="00D8170B" w:rsidRPr="00D8170B">
        <w:tc>
          <w:tcPr>
            <w:tcW w:w="8640" w:type="dxa"/>
          </w:tcPr>
          <w:p w:rsidR="002454A9" w:rsidRPr="00D8170B" w:rsidRDefault="00D8170B">
            <w:pPr>
              <w:rPr>
                <w:rFonts w:ascii="Times New Roman" w:hAnsi="Times New Roman" w:cs="Times New Roman"/>
                <w:lang w:val="ru-RU"/>
              </w:rPr>
            </w:pPr>
            <w:r w:rsidRPr="00D8170B">
              <w:rPr>
                <w:rFonts w:ascii="Times New Roman" w:hAnsi="Times New Roman" w:cs="Times New Roman"/>
                <w:lang w:val="ru-RU"/>
              </w:rPr>
              <w:t xml:space="preserve">Постановление Пленума ВАС РФ от 05.06.1996 </w:t>
            </w:r>
            <w:r w:rsidRPr="00D8170B">
              <w:rPr>
                <w:rFonts w:ascii="Times New Roman" w:hAnsi="Times New Roman" w:cs="Times New Roman"/>
              </w:rPr>
              <w:t>N</w:t>
            </w:r>
            <w:r w:rsidRPr="00D8170B">
              <w:rPr>
                <w:rFonts w:ascii="Times New Roman" w:hAnsi="Times New Roman" w:cs="Times New Roman"/>
                <w:lang w:val="ru-RU"/>
              </w:rPr>
              <w:t xml:space="preserve"> 7</w:t>
            </w:r>
            <w:r w:rsidRPr="00D8170B">
              <w:rPr>
                <w:rFonts w:ascii="Times New Roman" w:hAnsi="Times New Roman" w:cs="Times New Roman"/>
              </w:rPr>
              <w:t> </w:t>
            </w:r>
            <w:r w:rsidRPr="00D8170B">
              <w:rPr>
                <w:rFonts w:ascii="Times New Roman" w:hAnsi="Times New Roman" w:cs="Times New Roman"/>
                <w:lang w:val="ru-RU"/>
              </w:rPr>
              <w:t>"Об утверждении Регламента арбитражн</w:t>
            </w:r>
            <w:r w:rsidRPr="00D8170B">
              <w:rPr>
                <w:rFonts w:ascii="Times New Roman" w:hAnsi="Times New Roman" w:cs="Times New Roman"/>
                <w:lang w:val="ru-RU"/>
              </w:rPr>
              <w:t>ых судов</w:t>
            </w:r>
            <w:proofErr w:type="gramStart"/>
            <w:r w:rsidRPr="00D8170B">
              <w:rPr>
                <w:rFonts w:ascii="Times New Roman" w:hAnsi="Times New Roman" w:cs="Times New Roman"/>
                <w:lang w:val="ru-RU"/>
              </w:rPr>
              <w:t xml:space="preserve">" </w:t>
            </w:r>
            <w:r w:rsidRPr="00D8170B">
              <w:rPr>
                <w:rFonts w:ascii="Times New Roman" w:hAnsi="Times New Roman" w:cs="Times New Roman"/>
              </w:rPr>
              <w:t> </w:t>
            </w:r>
            <w:r w:rsidRPr="00D8170B">
              <w:rPr>
                <w:rFonts w:ascii="Times New Roman" w:hAnsi="Times New Roman" w:cs="Times New Roman"/>
                <w:lang w:val="ru-RU"/>
              </w:rPr>
              <w:t>(</w:t>
            </w:r>
            <w:proofErr w:type="gramEnd"/>
            <w:r w:rsidRPr="00D8170B">
              <w:rPr>
                <w:rFonts w:ascii="Times New Roman" w:hAnsi="Times New Roman" w:cs="Times New Roman"/>
                <w:lang w:val="ru-RU"/>
              </w:rPr>
              <w:t>ред. от 22.06.2012)</w:t>
            </w:r>
          </w:p>
        </w:tc>
      </w:tr>
      <w:tr w:rsidR="00D8170B" w:rsidRPr="00D8170B">
        <w:tc>
          <w:tcPr>
            <w:tcW w:w="8640" w:type="dxa"/>
          </w:tcPr>
          <w:p w:rsidR="002454A9" w:rsidRPr="00D8170B" w:rsidRDefault="00D8170B">
            <w:pPr>
              <w:rPr>
                <w:rFonts w:ascii="Times New Roman" w:hAnsi="Times New Roman" w:cs="Times New Roman"/>
                <w:lang w:val="ru-RU"/>
              </w:rPr>
            </w:pPr>
            <w:r w:rsidRPr="00D8170B">
              <w:rPr>
                <w:rFonts w:ascii="Times New Roman" w:hAnsi="Times New Roman" w:cs="Times New Roman"/>
                <w:lang w:val="ru-RU"/>
              </w:rPr>
              <w:t xml:space="preserve">Приказ Судебного департамента при Верховном Суде РФ от 25.08.2023 </w:t>
            </w:r>
            <w:r w:rsidRPr="00D8170B">
              <w:rPr>
                <w:rFonts w:ascii="Times New Roman" w:hAnsi="Times New Roman" w:cs="Times New Roman"/>
              </w:rPr>
              <w:t>N</w:t>
            </w:r>
            <w:r w:rsidRPr="00D8170B">
              <w:rPr>
                <w:rFonts w:ascii="Times New Roman" w:hAnsi="Times New Roman" w:cs="Times New Roman"/>
                <w:lang w:val="ru-RU"/>
              </w:rPr>
              <w:t xml:space="preserve"> 176 "Об утверждении Положения об аппарате арбитражного суда" (ред. от 10.11.2023)</w:t>
            </w:r>
          </w:p>
        </w:tc>
      </w:tr>
    </w:tbl>
    <w:p w:rsidR="002454A9" w:rsidRPr="00D8170B" w:rsidRDefault="00D8170B">
      <w:pPr>
        <w:pStyle w:val="21"/>
        <w:rPr>
          <w:rFonts w:ascii="Times New Roman" w:hAnsi="Times New Roman" w:cs="Times New Roman"/>
          <w:color w:val="auto"/>
          <w:sz w:val="22"/>
          <w:szCs w:val="22"/>
          <w:lang w:val="ru-RU"/>
        </w:rPr>
      </w:pPr>
      <w:r w:rsidRPr="00D8170B">
        <w:rPr>
          <w:rFonts w:ascii="Times New Roman" w:hAnsi="Times New Roman" w:cs="Times New Roman"/>
          <w:color w:val="auto"/>
          <w:sz w:val="22"/>
          <w:szCs w:val="22"/>
          <w:lang w:val="ru-RU"/>
        </w:rPr>
        <w:t>2. Схема процесса</w:t>
      </w:r>
    </w:p>
    <w:p w:rsidR="002454A9" w:rsidRPr="00D8170B" w:rsidRDefault="00D8170B">
      <w:pPr>
        <w:rPr>
          <w:rFonts w:ascii="Times New Roman" w:hAnsi="Times New Roman" w:cs="Times New Roman"/>
          <w:lang w:val="ru-RU"/>
        </w:rPr>
      </w:pPr>
      <w:r w:rsidRPr="00D8170B">
        <w:rPr>
          <w:rFonts w:ascii="Times New Roman" w:hAnsi="Times New Roman" w:cs="Times New Roman"/>
        </w:rPr>
        <w:t>BPMN</w:t>
      </w:r>
      <w:r w:rsidRPr="00D8170B">
        <w:rPr>
          <w:rFonts w:ascii="Times New Roman" w:hAnsi="Times New Roman" w:cs="Times New Roman"/>
          <w:lang w:val="ru-RU"/>
        </w:rPr>
        <w:t xml:space="preserve">-файл: </w:t>
      </w:r>
      <w:r w:rsidRPr="00D8170B">
        <w:rPr>
          <w:rFonts w:ascii="Times New Roman" w:hAnsi="Times New Roman" w:cs="Times New Roman"/>
        </w:rPr>
        <w:t>OBP</w:t>
      </w:r>
      <w:r w:rsidRPr="00D8170B">
        <w:rPr>
          <w:rFonts w:ascii="Times New Roman" w:hAnsi="Times New Roman" w:cs="Times New Roman"/>
          <w:lang w:val="ru-RU"/>
        </w:rPr>
        <w:t>52_</w:t>
      </w:r>
      <w:proofErr w:type="spellStart"/>
      <w:r w:rsidRPr="00D8170B">
        <w:rPr>
          <w:rFonts w:ascii="Times New Roman" w:hAnsi="Times New Roman" w:cs="Times New Roman"/>
        </w:rPr>
        <w:t>razrabotka</w:t>
      </w:r>
      <w:proofErr w:type="spellEnd"/>
      <w:r w:rsidRPr="00D8170B">
        <w:rPr>
          <w:rFonts w:ascii="Times New Roman" w:hAnsi="Times New Roman" w:cs="Times New Roman"/>
          <w:lang w:val="ru-RU"/>
        </w:rPr>
        <w:t>_</w:t>
      </w:r>
      <w:proofErr w:type="spellStart"/>
      <w:r w:rsidRPr="00D8170B">
        <w:rPr>
          <w:rFonts w:ascii="Times New Roman" w:hAnsi="Times New Roman" w:cs="Times New Roman"/>
        </w:rPr>
        <w:t>shtatnogo</w:t>
      </w:r>
      <w:proofErr w:type="spellEnd"/>
      <w:r w:rsidRPr="00D8170B">
        <w:rPr>
          <w:rFonts w:ascii="Times New Roman" w:hAnsi="Times New Roman" w:cs="Times New Roman"/>
          <w:lang w:val="ru-RU"/>
        </w:rPr>
        <w:t>_</w:t>
      </w:r>
      <w:proofErr w:type="spellStart"/>
      <w:r w:rsidRPr="00D8170B">
        <w:rPr>
          <w:rFonts w:ascii="Times New Roman" w:hAnsi="Times New Roman" w:cs="Times New Roman"/>
        </w:rPr>
        <w:t>raspisaniya</w:t>
      </w:r>
      <w:proofErr w:type="spellEnd"/>
      <w:r w:rsidRPr="00D8170B">
        <w:rPr>
          <w:rFonts w:ascii="Times New Roman" w:hAnsi="Times New Roman" w:cs="Times New Roman"/>
          <w:lang w:val="ru-RU"/>
        </w:rPr>
        <w:t>_</w:t>
      </w:r>
      <w:proofErr w:type="spellStart"/>
      <w:r w:rsidRPr="00D8170B">
        <w:rPr>
          <w:rFonts w:ascii="Times New Roman" w:hAnsi="Times New Roman" w:cs="Times New Roman"/>
        </w:rPr>
        <w:t>bpmn</w:t>
      </w:r>
      <w:proofErr w:type="spellEnd"/>
      <w:r w:rsidRPr="00D8170B">
        <w:rPr>
          <w:rFonts w:ascii="Times New Roman" w:hAnsi="Times New Roman" w:cs="Times New Roman"/>
          <w:lang w:val="ru-RU"/>
        </w:rPr>
        <w:t>_</w:t>
      </w:r>
      <w:proofErr w:type="spellStart"/>
      <w:r w:rsidRPr="00D8170B">
        <w:rPr>
          <w:rFonts w:ascii="Times New Roman" w:hAnsi="Times New Roman" w:cs="Times New Roman"/>
        </w:rPr>
        <w:t>tobe</w:t>
      </w:r>
      <w:proofErr w:type="spellEnd"/>
    </w:p>
    <w:p w:rsidR="002454A9" w:rsidRPr="00D8170B" w:rsidRDefault="00D8170B">
      <w:pPr>
        <w:pStyle w:val="21"/>
        <w:rPr>
          <w:rFonts w:ascii="Times New Roman" w:hAnsi="Times New Roman" w:cs="Times New Roman"/>
          <w:color w:val="auto"/>
          <w:sz w:val="22"/>
          <w:szCs w:val="22"/>
        </w:rPr>
      </w:pPr>
      <w:r w:rsidRPr="00D8170B">
        <w:rPr>
          <w:rFonts w:ascii="Times New Roman" w:hAnsi="Times New Roman" w:cs="Times New Roman"/>
          <w:color w:val="auto"/>
          <w:sz w:val="22"/>
          <w:szCs w:val="22"/>
        </w:rPr>
        <w:t>3. Описание схемы бизнес-процессов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234"/>
        <w:gridCol w:w="1730"/>
        <w:gridCol w:w="1236"/>
        <w:gridCol w:w="1244"/>
        <w:gridCol w:w="1690"/>
        <w:gridCol w:w="1234"/>
        <w:gridCol w:w="5096"/>
      </w:tblGrid>
      <w:tr w:rsidR="00D8170B" w:rsidRPr="00D8170B" w:rsidTr="00D8170B">
        <w:tc>
          <w:tcPr>
            <w:tcW w:w="1234" w:type="dxa"/>
          </w:tcPr>
          <w:p w:rsidR="002454A9" w:rsidRPr="00D8170B" w:rsidRDefault="00D8170B">
            <w:pPr>
              <w:jc w:val="center"/>
              <w:rPr>
                <w:rFonts w:ascii="Times New Roman" w:hAnsi="Times New Roman" w:cs="Times New Roman"/>
              </w:rPr>
            </w:pPr>
            <w:r w:rsidRPr="00D8170B">
              <w:rPr>
                <w:rFonts w:ascii="Times New Roman" w:hAnsi="Times New Roman" w:cs="Times New Roman"/>
                <w:b/>
              </w:rPr>
              <w:t xml:space="preserve">№ </w:t>
            </w:r>
            <w:proofErr w:type="spellStart"/>
            <w:r w:rsidRPr="00D8170B">
              <w:rPr>
                <w:rFonts w:ascii="Times New Roman" w:hAnsi="Times New Roman" w:cs="Times New Roman"/>
                <w:b/>
              </w:rPr>
              <w:t>действия</w:t>
            </w:r>
            <w:proofErr w:type="spellEnd"/>
          </w:p>
        </w:tc>
        <w:tc>
          <w:tcPr>
            <w:tcW w:w="1730" w:type="dxa"/>
          </w:tcPr>
          <w:p w:rsidR="002454A9" w:rsidRPr="00D8170B" w:rsidRDefault="00D8170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8170B">
              <w:rPr>
                <w:rFonts w:ascii="Times New Roman" w:hAnsi="Times New Roman" w:cs="Times New Roman"/>
                <w:b/>
              </w:rPr>
              <w:t>Роль</w:t>
            </w:r>
            <w:proofErr w:type="spellEnd"/>
          </w:p>
        </w:tc>
        <w:tc>
          <w:tcPr>
            <w:tcW w:w="1236" w:type="dxa"/>
          </w:tcPr>
          <w:p w:rsidR="002454A9" w:rsidRPr="00D8170B" w:rsidRDefault="00D8170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8170B">
              <w:rPr>
                <w:rFonts w:ascii="Times New Roman" w:hAnsi="Times New Roman" w:cs="Times New Roman"/>
                <w:b/>
              </w:rPr>
              <w:t>Входящие</w:t>
            </w:r>
            <w:proofErr w:type="spellEnd"/>
            <w:r w:rsidRPr="00D8170B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D8170B">
              <w:rPr>
                <w:rFonts w:ascii="Times New Roman" w:hAnsi="Times New Roman" w:cs="Times New Roman"/>
                <w:b/>
              </w:rPr>
              <w:t>материалы</w:t>
            </w:r>
            <w:proofErr w:type="spellEnd"/>
          </w:p>
        </w:tc>
        <w:tc>
          <w:tcPr>
            <w:tcW w:w="1244" w:type="dxa"/>
          </w:tcPr>
          <w:p w:rsidR="002454A9" w:rsidRPr="00D8170B" w:rsidRDefault="00D8170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8170B">
              <w:rPr>
                <w:rFonts w:ascii="Times New Roman" w:hAnsi="Times New Roman" w:cs="Times New Roman"/>
                <w:b/>
              </w:rPr>
              <w:t>Исходящие</w:t>
            </w:r>
            <w:proofErr w:type="spellEnd"/>
            <w:r w:rsidRPr="00D8170B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D8170B">
              <w:rPr>
                <w:rFonts w:ascii="Times New Roman" w:hAnsi="Times New Roman" w:cs="Times New Roman"/>
                <w:b/>
              </w:rPr>
              <w:t>материалы</w:t>
            </w:r>
            <w:proofErr w:type="spellEnd"/>
          </w:p>
        </w:tc>
        <w:tc>
          <w:tcPr>
            <w:tcW w:w="1690" w:type="dxa"/>
          </w:tcPr>
          <w:p w:rsidR="002454A9" w:rsidRPr="00D8170B" w:rsidRDefault="00D8170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8170B">
              <w:rPr>
                <w:rFonts w:ascii="Times New Roman" w:hAnsi="Times New Roman" w:cs="Times New Roman"/>
                <w:b/>
              </w:rPr>
              <w:t>Наименование</w:t>
            </w:r>
            <w:proofErr w:type="spellEnd"/>
            <w:r w:rsidRPr="00D8170B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D8170B">
              <w:rPr>
                <w:rFonts w:ascii="Times New Roman" w:hAnsi="Times New Roman" w:cs="Times New Roman"/>
                <w:b/>
              </w:rPr>
              <w:t>шага</w:t>
            </w:r>
            <w:proofErr w:type="spellEnd"/>
          </w:p>
        </w:tc>
        <w:tc>
          <w:tcPr>
            <w:tcW w:w="1234" w:type="dxa"/>
          </w:tcPr>
          <w:p w:rsidR="002454A9" w:rsidRPr="00D8170B" w:rsidRDefault="00D8170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8170B">
              <w:rPr>
                <w:rFonts w:ascii="Times New Roman" w:hAnsi="Times New Roman" w:cs="Times New Roman"/>
                <w:b/>
              </w:rPr>
              <w:t>Срок</w:t>
            </w:r>
            <w:proofErr w:type="spellEnd"/>
          </w:p>
        </w:tc>
        <w:tc>
          <w:tcPr>
            <w:tcW w:w="5096" w:type="dxa"/>
          </w:tcPr>
          <w:p w:rsidR="002454A9" w:rsidRPr="00D8170B" w:rsidRDefault="00D8170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8170B">
              <w:rPr>
                <w:rFonts w:ascii="Times New Roman" w:hAnsi="Times New Roman" w:cs="Times New Roman"/>
                <w:b/>
              </w:rPr>
              <w:t>Описание</w:t>
            </w:r>
            <w:proofErr w:type="spellEnd"/>
          </w:p>
        </w:tc>
      </w:tr>
      <w:tr w:rsidR="00D8170B" w:rsidRPr="00D8170B" w:rsidTr="00D8170B">
        <w:tc>
          <w:tcPr>
            <w:tcW w:w="1234" w:type="dxa"/>
          </w:tcPr>
          <w:p w:rsidR="002454A9" w:rsidRPr="00D8170B" w:rsidRDefault="00D8170B">
            <w:pPr>
              <w:rPr>
                <w:rFonts w:ascii="Times New Roman" w:hAnsi="Times New Roman" w:cs="Times New Roman"/>
              </w:rPr>
            </w:pPr>
            <w:r w:rsidRPr="00D8170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730" w:type="dxa"/>
          </w:tcPr>
          <w:p w:rsidR="002454A9" w:rsidRPr="00D8170B" w:rsidRDefault="00D8170B">
            <w:pPr>
              <w:rPr>
                <w:rFonts w:ascii="Times New Roman" w:hAnsi="Times New Roman" w:cs="Times New Roman"/>
                <w:lang w:val="ru-RU"/>
              </w:rPr>
            </w:pPr>
            <w:r w:rsidRPr="00D8170B">
              <w:rPr>
                <w:rFonts w:ascii="Times New Roman" w:hAnsi="Times New Roman" w:cs="Times New Roman"/>
                <w:lang w:val="ru-RU"/>
              </w:rPr>
              <w:t>Лицо ответственное за межведомственный документооборот</w:t>
            </w:r>
          </w:p>
        </w:tc>
        <w:tc>
          <w:tcPr>
            <w:tcW w:w="1236" w:type="dxa"/>
          </w:tcPr>
          <w:p w:rsidR="002454A9" w:rsidRPr="00D8170B" w:rsidRDefault="00D8170B">
            <w:pPr>
              <w:rPr>
                <w:rFonts w:ascii="Times New Roman" w:hAnsi="Times New Roman" w:cs="Times New Roman"/>
              </w:rPr>
            </w:pPr>
            <w:r w:rsidRPr="00D8170B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244" w:type="dxa"/>
          </w:tcPr>
          <w:p w:rsidR="002454A9" w:rsidRPr="00D8170B" w:rsidRDefault="00D8170B">
            <w:pPr>
              <w:rPr>
                <w:rFonts w:ascii="Times New Roman" w:hAnsi="Times New Roman" w:cs="Times New Roman"/>
              </w:rPr>
            </w:pPr>
            <w:r w:rsidRPr="00D8170B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690" w:type="dxa"/>
          </w:tcPr>
          <w:p w:rsidR="002454A9" w:rsidRPr="00D8170B" w:rsidRDefault="00D8170B">
            <w:pPr>
              <w:rPr>
                <w:rFonts w:ascii="Times New Roman" w:hAnsi="Times New Roman" w:cs="Times New Roman"/>
                <w:lang w:val="ru-RU"/>
              </w:rPr>
            </w:pPr>
            <w:r w:rsidRPr="00D8170B">
              <w:rPr>
                <w:rFonts w:ascii="Times New Roman" w:hAnsi="Times New Roman" w:cs="Times New Roman"/>
                <w:lang w:val="ru-RU"/>
              </w:rPr>
              <w:t xml:space="preserve">Поступил запрос от СД при ВС РФ на формирование штатного </w:t>
            </w:r>
            <w:r w:rsidRPr="00D8170B">
              <w:rPr>
                <w:rFonts w:ascii="Times New Roman" w:hAnsi="Times New Roman" w:cs="Times New Roman"/>
                <w:lang w:val="ru-RU"/>
              </w:rPr>
              <w:t>расписания</w:t>
            </w:r>
          </w:p>
        </w:tc>
        <w:tc>
          <w:tcPr>
            <w:tcW w:w="1234" w:type="dxa"/>
          </w:tcPr>
          <w:p w:rsidR="002454A9" w:rsidRPr="00D8170B" w:rsidRDefault="00D8170B">
            <w:pPr>
              <w:rPr>
                <w:rFonts w:ascii="Times New Roman" w:hAnsi="Times New Roman" w:cs="Times New Roman"/>
              </w:rPr>
            </w:pPr>
            <w:r w:rsidRPr="00D8170B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5096" w:type="dxa"/>
          </w:tcPr>
          <w:p w:rsidR="002454A9" w:rsidRPr="00D8170B" w:rsidRDefault="00D8170B">
            <w:pPr>
              <w:rPr>
                <w:rFonts w:ascii="Times New Roman" w:hAnsi="Times New Roman" w:cs="Times New Roman"/>
                <w:lang w:val="ru-RU"/>
              </w:rPr>
            </w:pPr>
            <w:r w:rsidRPr="00D8170B">
              <w:rPr>
                <w:rFonts w:ascii="Times New Roman" w:hAnsi="Times New Roman" w:cs="Times New Roman"/>
                <w:lang w:val="ru-RU"/>
              </w:rPr>
              <w:t>В суд поступает запрос от СД при ВС РФ на формирование штатного расписания</w:t>
            </w:r>
          </w:p>
        </w:tc>
      </w:tr>
      <w:tr w:rsidR="00D8170B" w:rsidRPr="00D8170B" w:rsidTr="00D8170B">
        <w:tc>
          <w:tcPr>
            <w:tcW w:w="1234" w:type="dxa"/>
          </w:tcPr>
          <w:p w:rsidR="002454A9" w:rsidRPr="00D8170B" w:rsidRDefault="00D8170B">
            <w:pPr>
              <w:rPr>
                <w:rFonts w:ascii="Times New Roman" w:hAnsi="Times New Roman" w:cs="Times New Roman"/>
              </w:rPr>
            </w:pPr>
            <w:r w:rsidRPr="00D8170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30" w:type="dxa"/>
          </w:tcPr>
          <w:p w:rsidR="002454A9" w:rsidRPr="00D8170B" w:rsidRDefault="00D8170B">
            <w:pPr>
              <w:rPr>
                <w:rFonts w:ascii="Times New Roman" w:hAnsi="Times New Roman" w:cs="Times New Roman"/>
              </w:rPr>
            </w:pPr>
            <w:proofErr w:type="spellStart"/>
            <w:r w:rsidRPr="00D8170B">
              <w:rPr>
                <w:rFonts w:ascii="Times New Roman" w:hAnsi="Times New Roman" w:cs="Times New Roman"/>
              </w:rPr>
              <w:t>Система</w:t>
            </w:r>
            <w:proofErr w:type="spellEnd"/>
          </w:p>
        </w:tc>
        <w:tc>
          <w:tcPr>
            <w:tcW w:w="1236" w:type="dxa"/>
          </w:tcPr>
          <w:p w:rsidR="002454A9" w:rsidRPr="00D8170B" w:rsidRDefault="00D8170B">
            <w:pPr>
              <w:rPr>
                <w:rFonts w:ascii="Times New Roman" w:hAnsi="Times New Roman" w:cs="Times New Roman"/>
              </w:rPr>
            </w:pPr>
            <w:r w:rsidRPr="00D8170B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244" w:type="dxa"/>
          </w:tcPr>
          <w:p w:rsidR="002454A9" w:rsidRPr="00D8170B" w:rsidRDefault="00D8170B">
            <w:pPr>
              <w:rPr>
                <w:rFonts w:ascii="Times New Roman" w:hAnsi="Times New Roman" w:cs="Times New Roman"/>
              </w:rPr>
            </w:pPr>
            <w:r w:rsidRPr="00D8170B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690" w:type="dxa"/>
          </w:tcPr>
          <w:p w:rsidR="002454A9" w:rsidRPr="00D8170B" w:rsidRDefault="00D8170B">
            <w:pPr>
              <w:rPr>
                <w:rFonts w:ascii="Times New Roman" w:hAnsi="Times New Roman" w:cs="Times New Roman"/>
              </w:rPr>
            </w:pPr>
            <w:proofErr w:type="spellStart"/>
            <w:r w:rsidRPr="00D8170B">
              <w:rPr>
                <w:rFonts w:ascii="Times New Roman" w:hAnsi="Times New Roman" w:cs="Times New Roman"/>
              </w:rPr>
              <w:t>Зарегистрировать</w:t>
            </w:r>
            <w:proofErr w:type="spellEnd"/>
            <w:r w:rsidRPr="00D817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170B">
              <w:rPr>
                <w:rFonts w:ascii="Times New Roman" w:hAnsi="Times New Roman" w:cs="Times New Roman"/>
              </w:rPr>
              <w:t>входящий</w:t>
            </w:r>
            <w:proofErr w:type="spellEnd"/>
            <w:r w:rsidRPr="00D817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170B">
              <w:rPr>
                <w:rFonts w:ascii="Times New Roman" w:hAnsi="Times New Roman" w:cs="Times New Roman"/>
              </w:rPr>
              <w:t>документ</w:t>
            </w:r>
            <w:proofErr w:type="spellEnd"/>
          </w:p>
        </w:tc>
        <w:tc>
          <w:tcPr>
            <w:tcW w:w="1234" w:type="dxa"/>
          </w:tcPr>
          <w:p w:rsidR="002454A9" w:rsidRPr="00D8170B" w:rsidRDefault="00D8170B">
            <w:pPr>
              <w:rPr>
                <w:rFonts w:ascii="Times New Roman" w:hAnsi="Times New Roman" w:cs="Times New Roman"/>
              </w:rPr>
            </w:pPr>
            <w:r w:rsidRPr="00D8170B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5096" w:type="dxa"/>
          </w:tcPr>
          <w:p w:rsidR="002454A9" w:rsidRPr="00D8170B" w:rsidRDefault="00D8170B" w:rsidP="00D8170B">
            <w:pPr>
              <w:rPr>
                <w:rFonts w:ascii="Times New Roman" w:hAnsi="Times New Roman" w:cs="Times New Roman"/>
                <w:lang w:val="ru-RU"/>
              </w:rPr>
            </w:pPr>
            <w:r w:rsidRPr="00D8170B">
              <w:rPr>
                <w:rFonts w:ascii="Times New Roman" w:hAnsi="Times New Roman" w:cs="Times New Roman"/>
                <w:lang w:val="ru-RU"/>
              </w:rPr>
              <w:t>Система автоматически регистрирует входящий документ при получении запроса от СД при ВС РФ, извлекает метаданные и сохраняет в базу данных</w:t>
            </w:r>
          </w:p>
        </w:tc>
      </w:tr>
      <w:tr w:rsidR="00D8170B" w:rsidRPr="00D8170B" w:rsidTr="00D8170B">
        <w:tc>
          <w:tcPr>
            <w:tcW w:w="1234" w:type="dxa"/>
          </w:tcPr>
          <w:p w:rsidR="002454A9" w:rsidRPr="00D8170B" w:rsidRDefault="00D8170B">
            <w:pPr>
              <w:rPr>
                <w:rFonts w:ascii="Times New Roman" w:hAnsi="Times New Roman" w:cs="Times New Roman"/>
              </w:rPr>
            </w:pPr>
            <w:r w:rsidRPr="00D8170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730" w:type="dxa"/>
          </w:tcPr>
          <w:p w:rsidR="002454A9" w:rsidRPr="00D8170B" w:rsidRDefault="00D8170B">
            <w:pPr>
              <w:rPr>
                <w:rFonts w:ascii="Times New Roman" w:hAnsi="Times New Roman" w:cs="Times New Roman"/>
              </w:rPr>
            </w:pPr>
            <w:proofErr w:type="spellStart"/>
            <w:r w:rsidRPr="00D8170B">
              <w:rPr>
                <w:rFonts w:ascii="Times New Roman" w:hAnsi="Times New Roman" w:cs="Times New Roman"/>
              </w:rPr>
              <w:t>Система</w:t>
            </w:r>
            <w:proofErr w:type="spellEnd"/>
          </w:p>
        </w:tc>
        <w:tc>
          <w:tcPr>
            <w:tcW w:w="1236" w:type="dxa"/>
          </w:tcPr>
          <w:p w:rsidR="002454A9" w:rsidRPr="00D8170B" w:rsidRDefault="00D8170B">
            <w:pPr>
              <w:rPr>
                <w:rFonts w:ascii="Times New Roman" w:hAnsi="Times New Roman" w:cs="Times New Roman"/>
              </w:rPr>
            </w:pPr>
            <w:r w:rsidRPr="00D8170B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244" w:type="dxa"/>
          </w:tcPr>
          <w:p w:rsidR="002454A9" w:rsidRPr="00D8170B" w:rsidRDefault="00D8170B">
            <w:pPr>
              <w:rPr>
                <w:rFonts w:ascii="Times New Roman" w:hAnsi="Times New Roman" w:cs="Times New Roman"/>
              </w:rPr>
            </w:pPr>
            <w:r w:rsidRPr="00D8170B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690" w:type="dxa"/>
          </w:tcPr>
          <w:p w:rsidR="002454A9" w:rsidRPr="00D8170B" w:rsidRDefault="00D8170B">
            <w:pPr>
              <w:rPr>
                <w:rFonts w:ascii="Times New Roman" w:hAnsi="Times New Roman" w:cs="Times New Roman"/>
              </w:rPr>
            </w:pPr>
            <w:proofErr w:type="spellStart"/>
            <w:r w:rsidRPr="00D8170B">
              <w:rPr>
                <w:rFonts w:ascii="Times New Roman" w:hAnsi="Times New Roman" w:cs="Times New Roman"/>
              </w:rPr>
              <w:t>Назначить</w:t>
            </w:r>
            <w:proofErr w:type="spellEnd"/>
            <w:r w:rsidRPr="00D817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170B">
              <w:rPr>
                <w:rFonts w:ascii="Times New Roman" w:hAnsi="Times New Roman" w:cs="Times New Roman"/>
              </w:rPr>
              <w:t>группу</w:t>
            </w:r>
            <w:proofErr w:type="spellEnd"/>
            <w:r w:rsidRPr="00D817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170B">
              <w:rPr>
                <w:rFonts w:ascii="Times New Roman" w:hAnsi="Times New Roman" w:cs="Times New Roman"/>
              </w:rPr>
              <w:t>ответственных</w:t>
            </w:r>
            <w:proofErr w:type="spellEnd"/>
          </w:p>
        </w:tc>
        <w:tc>
          <w:tcPr>
            <w:tcW w:w="1234" w:type="dxa"/>
          </w:tcPr>
          <w:p w:rsidR="002454A9" w:rsidRPr="00D8170B" w:rsidRDefault="00D8170B">
            <w:pPr>
              <w:rPr>
                <w:rFonts w:ascii="Times New Roman" w:hAnsi="Times New Roman" w:cs="Times New Roman"/>
              </w:rPr>
            </w:pPr>
            <w:r w:rsidRPr="00D8170B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5096" w:type="dxa"/>
          </w:tcPr>
          <w:p w:rsidR="002454A9" w:rsidRPr="00D8170B" w:rsidRDefault="00D8170B">
            <w:pPr>
              <w:rPr>
                <w:rFonts w:ascii="Times New Roman" w:hAnsi="Times New Roman" w:cs="Times New Roman"/>
                <w:lang w:val="ru-RU"/>
              </w:rPr>
            </w:pPr>
            <w:r w:rsidRPr="00D8170B">
              <w:rPr>
                <w:rFonts w:ascii="Times New Roman" w:hAnsi="Times New Roman" w:cs="Times New Roman"/>
                <w:lang w:val="ru-RU"/>
              </w:rPr>
              <w:t xml:space="preserve">Система назначает </w:t>
            </w:r>
            <w:proofErr w:type="spellStart"/>
            <w:r w:rsidRPr="00D8170B">
              <w:rPr>
                <w:rFonts w:ascii="Times New Roman" w:hAnsi="Times New Roman" w:cs="Times New Roman"/>
                <w:lang w:val="ru-RU"/>
              </w:rPr>
              <w:t>отвественную</w:t>
            </w:r>
            <w:proofErr w:type="spellEnd"/>
            <w:r w:rsidRPr="00D8170B">
              <w:rPr>
                <w:rFonts w:ascii="Times New Roman" w:hAnsi="Times New Roman" w:cs="Times New Roman"/>
                <w:lang w:val="ru-RU"/>
              </w:rPr>
              <w:t xml:space="preserve"> группу лиц, для принятия документа в порядке очереди обращений или согласно нагрузке.</w:t>
            </w:r>
          </w:p>
        </w:tc>
      </w:tr>
      <w:tr w:rsidR="00D8170B" w:rsidRPr="00D8170B" w:rsidTr="00D8170B">
        <w:tc>
          <w:tcPr>
            <w:tcW w:w="1234" w:type="dxa"/>
          </w:tcPr>
          <w:p w:rsidR="002454A9" w:rsidRPr="00D8170B" w:rsidRDefault="00D8170B">
            <w:pPr>
              <w:rPr>
                <w:rFonts w:ascii="Times New Roman" w:hAnsi="Times New Roman" w:cs="Times New Roman"/>
              </w:rPr>
            </w:pPr>
            <w:r w:rsidRPr="00D8170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730" w:type="dxa"/>
          </w:tcPr>
          <w:p w:rsidR="002454A9" w:rsidRPr="00D8170B" w:rsidRDefault="00D8170B">
            <w:pPr>
              <w:rPr>
                <w:rFonts w:ascii="Times New Roman" w:hAnsi="Times New Roman" w:cs="Times New Roman"/>
                <w:lang w:val="ru-RU"/>
              </w:rPr>
            </w:pPr>
            <w:r w:rsidRPr="00D8170B">
              <w:rPr>
                <w:rFonts w:ascii="Times New Roman" w:hAnsi="Times New Roman" w:cs="Times New Roman"/>
                <w:lang w:val="ru-RU"/>
              </w:rPr>
              <w:t>Лицо ответственное за межведомственный документооборот</w:t>
            </w:r>
          </w:p>
        </w:tc>
        <w:tc>
          <w:tcPr>
            <w:tcW w:w="1236" w:type="dxa"/>
          </w:tcPr>
          <w:p w:rsidR="002454A9" w:rsidRPr="00D8170B" w:rsidRDefault="00D8170B">
            <w:pPr>
              <w:rPr>
                <w:rFonts w:ascii="Times New Roman" w:hAnsi="Times New Roman" w:cs="Times New Roman"/>
              </w:rPr>
            </w:pPr>
            <w:r w:rsidRPr="00D8170B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244" w:type="dxa"/>
          </w:tcPr>
          <w:p w:rsidR="002454A9" w:rsidRPr="00D8170B" w:rsidRDefault="00D8170B">
            <w:pPr>
              <w:rPr>
                <w:rFonts w:ascii="Times New Roman" w:hAnsi="Times New Roman" w:cs="Times New Roman"/>
              </w:rPr>
            </w:pPr>
            <w:r w:rsidRPr="00D8170B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690" w:type="dxa"/>
          </w:tcPr>
          <w:p w:rsidR="002454A9" w:rsidRPr="00D8170B" w:rsidRDefault="00D8170B">
            <w:pPr>
              <w:rPr>
                <w:rFonts w:ascii="Times New Roman" w:hAnsi="Times New Roman" w:cs="Times New Roman"/>
              </w:rPr>
            </w:pPr>
            <w:r w:rsidRPr="00D8170B">
              <w:rPr>
                <w:rFonts w:ascii="Times New Roman" w:hAnsi="Times New Roman" w:cs="Times New Roman"/>
              </w:rPr>
              <w:t>ТБП</w:t>
            </w:r>
            <w:proofErr w:type="gramStart"/>
            <w:r w:rsidRPr="00D8170B">
              <w:rPr>
                <w:rFonts w:ascii="Times New Roman" w:hAnsi="Times New Roman" w:cs="Times New Roman"/>
              </w:rPr>
              <w:t>106:Передать</w:t>
            </w:r>
            <w:proofErr w:type="gramEnd"/>
            <w:r w:rsidRPr="00D817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170B">
              <w:rPr>
                <w:rFonts w:ascii="Times New Roman" w:hAnsi="Times New Roman" w:cs="Times New Roman"/>
              </w:rPr>
              <w:t>документ</w:t>
            </w:r>
            <w:proofErr w:type="spellEnd"/>
          </w:p>
        </w:tc>
        <w:tc>
          <w:tcPr>
            <w:tcW w:w="1234" w:type="dxa"/>
          </w:tcPr>
          <w:p w:rsidR="002454A9" w:rsidRPr="00D8170B" w:rsidRDefault="00D8170B">
            <w:pPr>
              <w:rPr>
                <w:rFonts w:ascii="Times New Roman" w:hAnsi="Times New Roman" w:cs="Times New Roman"/>
              </w:rPr>
            </w:pPr>
            <w:r w:rsidRPr="00D8170B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5096" w:type="dxa"/>
          </w:tcPr>
          <w:p w:rsidR="002454A9" w:rsidRPr="00D8170B" w:rsidRDefault="00D8170B">
            <w:pPr>
              <w:rPr>
                <w:rFonts w:ascii="Times New Roman" w:hAnsi="Times New Roman" w:cs="Times New Roman"/>
                <w:lang w:val="ru-RU"/>
              </w:rPr>
            </w:pPr>
            <w:r w:rsidRPr="00D8170B">
              <w:rPr>
                <w:rFonts w:ascii="Times New Roman" w:hAnsi="Times New Roman" w:cs="Times New Roman"/>
                <w:lang w:val="ru-RU"/>
              </w:rPr>
              <w:t>Переход к типовому процессу ТБП</w:t>
            </w:r>
            <w:proofErr w:type="gramStart"/>
            <w:r w:rsidRPr="00D8170B">
              <w:rPr>
                <w:rFonts w:ascii="Times New Roman" w:hAnsi="Times New Roman" w:cs="Times New Roman"/>
                <w:lang w:val="ru-RU"/>
              </w:rPr>
              <w:t>106:Передать</w:t>
            </w:r>
            <w:proofErr w:type="gramEnd"/>
            <w:r w:rsidRPr="00D8170B">
              <w:rPr>
                <w:rFonts w:ascii="Times New Roman" w:hAnsi="Times New Roman" w:cs="Times New Roman"/>
                <w:lang w:val="ru-RU"/>
              </w:rPr>
              <w:t xml:space="preserve"> документ, где результатом будет переданный в электронном виде документ с рекомендацией последующих действий.</w:t>
            </w:r>
          </w:p>
        </w:tc>
      </w:tr>
      <w:tr w:rsidR="00D8170B" w:rsidRPr="00D8170B" w:rsidTr="00D8170B">
        <w:tc>
          <w:tcPr>
            <w:tcW w:w="1234" w:type="dxa"/>
          </w:tcPr>
          <w:p w:rsidR="002454A9" w:rsidRPr="00D8170B" w:rsidRDefault="00D8170B">
            <w:pPr>
              <w:rPr>
                <w:rFonts w:ascii="Times New Roman" w:hAnsi="Times New Roman" w:cs="Times New Roman"/>
              </w:rPr>
            </w:pPr>
            <w:r w:rsidRPr="00D8170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730" w:type="dxa"/>
          </w:tcPr>
          <w:p w:rsidR="002454A9" w:rsidRPr="00D8170B" w:rsidRDefault="00D8170B">
            <w:pPr>
              <w:rPr>
                <w:rFonts w:ascii="Times New Roman" w:hAnsi="Times New Roman" w:cs="Times New Roman"/>
              </w:rPr>
            </w:pPr>
            <w:proofErr w:type="spellStart"/>
            <w:r w:rsidRPr="00D8170B">
              <w:rPr>
                <w:rFonts w:ascii="Times New Roman" w:hAnsi="Times New Roman" w:cs="Times New Roman"/>
              </w:rPr>
              <w:t>Председатель</w:t>
            </w:r>
            <w:proofErr w:type="spellEnd"/>
            <w:r w:rsidRPr="00D817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170B">
              <w:rPr>
                <w:rFonts w:ascii="Times New Roman" w:hAnsi="Times New Roman" w:cs="Times New Roman"/>
              </w:rPr>
              <w:t>суда</w:t>
            </w:r>
            <w:proofErr w:type="spellEnd"/>
          </w:p>
        </w:tc>
        <w:tc>
          <w:tcPr>
            <w:tcW w:w="1236" w:type="dxa"/>
          </w:tcPr>
          <w:p w:rsidR="002454A9" w:rsidRPr="00D8170B" w:rsidRDefault="00D8170B">
            <w:pPr>
              <w:rPr>
                <w:rFonts w:ascii="Times New Roman" w:hAnsi="Times New Roman" w:cs="Times New Roman"/>
              </w:rPr>
            </w:pPr>
            <w:r w:rsidRPr="00D8170B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244" w:type="dxa"/>
          </w:tcPr>
          <w:p w:rsidR="002454A9" w:rsidRPr="00D8170B" w:rsidRDefault="00D8170B">
            <w:pPr>
              <w:rPr>
                <w:rFonts w:ascii="Times New Roman" w:hAnsi="Times New Roman" w:cs="Times New Roman"/>
              </w:rPr>
            </w:pPr>
            <w:r w:rsidRPr="00D8170B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690" w:type="dxa"/>
          </w:tcPr>
          <w:p w:rsidR="002454A9" w:rsidRPr="00D8170B" w:rsidRDefault="00D8170B">
            <w:pPr>
              <w:rPr>
                <w:rFonts w:ascii="Times New Roman" w:hAnsi="Times New Roman" w:cs="Times New Roman"/>
              </w:rPr>
            </w:pPr>
            <w:proofErr w:type="spellStart"/>
            <w:r w:rsidRPr="00D8170B">
              <w:rPr>
                <w:rFonts w:ascii="Times New Roman" w:hAnsi="Times New Roman" w:cs="Times New Roman"/>
              </w:rPr>
              <w:t>Ознакомиться</w:t>
            </w:r>
            <w:proofErr w:type="spellEnd"/>
            <w:r w:rsidRPr="00D8170B">
              <w:rPr>
                <w:rFonts w:ascii="Times New Roman" w:hAnsi="Times New Roman" w:cs="Times New Roman"/>
              </w:rPr>
              <w:t xml:space="preserve"> с </w:t>
            </w:r>
            <w:proofErr w:type="spellStart"/>
            <w:r w:rsidRPr="00D8170B">
              <w:rPr>
                <w:rFonts w:ascii="Times New Roman" w:hAnsi="Times New Roman" w:cs="Times New Roman"/>
              </w:rPr>
              <w:t>запросом</w:t>
            </w:r>
            <w:proofErr w:type="spellEnd"/>
          </w:p>
        </w:tc>
        <w:tc>
          <w:tcPr>
            <w:tcW w:w="1234" w:type="dxa"/>
          </w:tcPr>
          <w:p w:rsidR="002454A9" w:rsidRPr="00D8170B" w:rsidRDefault="00D8170B">
            <w:pPr>
              <w:rPr>
                <w:rFonts w:ascii="Times New Roman" w:hAnsi="Times New Roman" w:cs="Times New Roman"/>
              </w:rPr>
            </w:pPr>
            <w:r w:rsidRPr="00D8170B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5096" w:type="dxa"/>
          </w:tcPr>
          <w:p w:rsidR="002454A9" w:rsidRPr="00D8170B" w:rsidRDefault="00D8170B">
            <w:pPr>
              <w:rPr>
                <w:rFonts w:ascii="Times New Roman" w:hAnsi="Times New Roman" w:cs="Times New Roman"/>
                <w:lang w:val="ru-RU"/>
              </w:rPr>
            </w:pPr>
            <w:r w:rsidRPr="00D8170B">
              <w:rPr>
                <w:rFonts w:ascii="Times New Roman" w:hAnsi="Times New Roman" w:cs="Times New Roman"/>
                <w:lang w:val="ru-RU"/>
              </w:rPr>
              <w:t>Председатель суда получает зарегистрированный документ и знакомиться с запросом</w:t>
            </w:r>
          </w:p>
        </w:tc>
      </w:tr>
      <w:tr w:rsidR="00D8170B" w:rsidRPr="00D8170B" w:rsidTr="00D8170B">
        <w:tc>
          <w:tcPr>
            <w:tcW w:w="1234" w:type="dxa"/>
          </w:tcPr>
          <w:p w:rsidR="002454A9" w:rsidRPr="00D8170B" w:rsidRDefault="00D8170B">
            <w:pPr>
              <w:rPr>
                <w:rFonts w:ascii="Times New Roman" w:hAnsi="Times New Roman" w:cs="Times New Roman"/>
              </w:rPr>
            </w:pPr>
            <w:r w:rsidRPr="00D8170B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730" w:type="dxa"/>
          </w:tcPr>
          <w:p w:rsidR="002454A9" w:rsidRPr="00D8170B" w:rsidRDefault="00D8170B">
            <w:pPr>
              <w:rPr>
                <w:rFonts w:ascii="Times New Roman" w:hAnsi="Times New Roman" w:cs="Times New Roman"/>
              </w:rPr>
            </w:pPr>
            <w:proofErr w:type="spellStart"/>
            <w:r w:rsidRPr="00D8170B">
              <w:rPr>
                <w:rFonts w:ascii="Times New Roman" w:hAnsi="Times New Roman" w:cs="Times New Roman"/>
              </w:rPr>
              <w:t>Председатель</w:t>
            </w:r>
            <w:proofErr w:type="spellEnd"/>
            <w:r w:rsidRPr="00D817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170B">
              <w:rPr>
                <w:rFonts w:ascii="Times New Roman" w:hAnsi="Times New Roman" w:cs="Times New Roman"/>
              </w:rPr>
              <w:t>суда</w:t>
            </w:r>
            <w:proofErr w:type="spellEnd"/>
          </w:p>
        </w:tc>
        <w:tc>
          <w:tcPr>
            <w:tcW w:w="1236" w:type="dxa"/>
          </w:tcPr>
          <w:p w:rsidR="002454A9" w:rsidRPr="00D8170B" w:rsidRDefault="00D8170B">
            <w:pPr>
              <w:rPr>
                <w:rFonts w:ascii="Times New Roman" w:hAnsi="Times New Roman" w:cs="Times New Roman"/>
              </w:rPr>
            </w:pPr>
            <w:r w:rsidRPr="00D8170B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244" w:type="dxa"/>
          </w:tcPr>
          <w:p w:rsidR="002454A9" w:rsidRPr="00D8170B" w:rsidRDefault="00D8170B">
            <w:pPr>
              <w:rPr>
                <w:rFonts w:ascii="Times New Roman" w:hAnsi="Times New Roman" w:cs="Times New Roman"/>
              </w:rPr>
            </w:pPr>
            <w:r w:rsidRPr="00D8170B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690" w:type="dxa"/>
          </w:tcPr>
          <w:p w:rsidR="002454A9" w:rsidRPr="00D8170B" w:rsidRDefault="00D8170B">
            <w:pPr>
              <w:rPr>
                <w:rFonts w:ascii="Times New Roman" w:hAnsi="Times New Roman" w:cs="Times New Roman"/>
              </w:rPr>
            </w:pPr>
            <w:proofErr w:type="spellStart"/>
            <w:r w:rsidRPr="00D8170B">
              <w:rPr>
                <w:rFonts w:ascii="Times New Roman" w:hAnsi="Times New Roman" w:cs="Times New Roman"/>
              </w:rPr>
              <w:t>Определить</w:t>
            </w:r>
            <w:proofErr w:type="spellEnd"/>
            <w:r w:rsidRPr="00D817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170B">
              <w:rPr>
                <w:rFonts w:ascii="Times New Roman" w:hAnsi="Times New Roman" w:cs="Times New Roman"/>
              </w:rPr>
              <w:t>ответственных</w:t>
            </w:r>
            <w:proofErr w:type="spellEnd"/>
            <w:r w:rsidRPr="00D817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170B">
              <w:rPr>
                <w:rFonts w:ascii="Times New Roman" w:hAnsi="Times New Roman" w:cs="Times New Roman"/>
              </w:rPr>
              <w:t>лиц</w:t>
            </w:r>
            <w:proofErr w:type="spellEnd"/>
          </w:p>
        </w:tc>
        <w:tc>
          <w:tcPr>
            <w:tcW w:w="1234" w:type="dxa"/>
          </w:tcPr>
          <w:p w:rsidR="002454A9" w:rsidRPr="00D8170B" w:rsidRDefault="00D8170B">
            <w:pPr>
              <w:rPr>
                <w:rFonts w:ascii="Times New Roman" w:hAnsi="Times New Roman" w:cs="Times New Roman"/>
              </w:rPr>
            </w:pPr>
            <w:r w:rsidRPr="00D8170B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5096" w:type="dxa"/>
          </w:tcPr>
          <w:p w:rsidR="002454A9" w:rsidRPr="00D8170B" w:rsidRDefault="00D8170B">
            <w:pPr>
              <w:rPr>
                <w:rFonts w:ascii="Times New Roman" w:hAnsi="Times New Roman" w:cs="Times New Roman"/>
                <w:lang w:val="ru-RU"/>
              </w:rPr>
            </w:pPr>
            <w:r w:rsidRPr="00D8170B">
              <w:rPr>
                <w:rFonts w:ascii="Times New Roman" w:hAnsi="Times New Roman" w:cs="Times New Roman"/>
                <w:lang w:val="ru-RU"/>
              </w:rPr>
              <w:t>Председатель суда определяет ответственное лицо</w:t>
            </w:r>
          </w:p>
        </w:tc>
      </w:tr>
      <w:tr w:rsidR="00D8170B" w:rsidRPr="00D8170B" w:rsidTr="00D8170B">
        <w:tc>
          <w:tcPr>
            <w:tcW w:w="1234" w:type="dxa"/>
          </w:tcPr>
          <w:p w:rsidR="00D8170B" w:rsidRPr="00D8170B" w:rsidRDefault="00D8170B" w:rsidP="00D8170B">
            <w:pPr>
              <w:rPr>
                <w:rFonts w:ascii="Times New Roman" w:hAnsi="Times New Roman" w:cs="Times New Roman"/>
              </w:rPr>
            </w:pPr>
            <w:r w:rsidRPr="00D8170B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730" w:type="dxa"/>
          </w:tcPr>
          <w:p w:rsidR="00D8170B" w:rsidRPr="00D8170B" w:rsidRDefault="00D8170B" w:rsidP="00D8170B">
            <w:pPr>
              <w:rPr>
                <w:rFonts w:ascii="Times New Roman" w:hAnsi="Times New Roman" w:cs="Times New Roman"/>
              </w:rPr>
            </w:pPr>
            <w:proofErr w:type="spellStart"/>
            <w:r w:rsidRPr="00D8170B">
              <w:rPr>
                <w:rFonts w:ascii="Times New Roman" w:hAnsi="Times New Roman" w:cs="Times New Roman"/>
              </w:rPr>
              <w:t>Председатель</w:t>
            </w:r>
            <w:proofErr w:type="spellEnd"/>
            <w:r w:rsidRPr="00D817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170B">
              <w:rPr>
                <w:rFonts w:ascii="Times New Roman" w:hAnsi="Times New Roman" w:cs="Times New Roman"/>
              </w:rPr>
              <w:t>суда</w:t>
            </w:r>
            <w:proofErr w:type="spellEnd"/>
          </w:p>
        </w:tc>
        <w:tc>
          <w:tcPr>
            <w:tcW w:w="1236" w:type="dxa"/>
          </w:tcPr>
          <w:p w:rsidR="00D8170B" w:rsidRPr="00D8170B" w:rsidRDefault="00D8170B" w:rsidP="00D8170B">
            <w:pPr>
              <w:rPr>
                <w:rFonts w:ascii="Times New Roman" w:hAnsi="Times New Roman" w:cs="Times New Roman"/>
              </w:rPr>
            </w:pPr>
            <w:r w:rsidRPr="00D8170B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244" w:type="dxa"/>
          </w:tcPr>
          <w:p w:rsidR="00D8170B" w:rsidRPr="00D8170B" w:rsidRDefault="00D8170B" w:rsidP="00D8170B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690" w:type="dxa"/>
          </w:tcPr>
          <w:p w:rsidR="00D8170B" w:rsidRPr="00D8170B" w:rsidRDefault="00D8170B" w:rsidP="00D8170B">
            <w:pPr>
              <w:rPr>
                <w:rFonts w:ascii="Times New Roman" w:hAnsi="Times New Roman" w:cs="Times New Roman"/>
              </w:rPr>
            </w:pPr>
            <w:proofErr w:type="spellStart"/>
            <w:r w:rsidRPr="00D8170B">
              <w:rPr>
                <w:rFonts w:ascii="Times New Roman" w:hAnsi="Times New Roman" w:cs="Times New Roman"/>
              </w:rPr>
              <w:t>Эксклюзивный</w:t>
            </w:r>
            <w:proofErr w:type="spellEnd"/>
            <w:r w:rsidRPr="00D817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170B">
              <w:rPr>
                <w:rFonts w:ascii="Times New Roman" w:hAnsi="Times New Roman" w:cs="Times New Roman"/>
              </w:rPr>
              <w:t>закрывающий</w:t>
            </w:r>
            <w:proofErr w:type="spellEnd"/>
            <w:r w:rsidRPr="00D817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170B">
              <w:rPr>
                <w:rFonts w:ascii="Times New Roman" w:hAnsi="Times New Roman" w:cs="Times New Roman"/>
              </w:rPr>
              <w:t>шлюз</w:t>
            </w:r>
            <w:proofErr w:type="spellEnd"/>
          </w:p>
        </w:tc>
        <w:tc>
          <w:tcPr>
            <w:tcW w:w="1234" w:type="dxa"/>
          </w:tcPr>
          <w:p w:rsidR="00D8170B" w:rsidRPr="00D8170B" w:rsidRDefault="00D8170B" w:rsidP="00D8170B">
            <w:pPr>
              <w:rPr>
                <w:rFonts w:ascii="Times New Roman" w:hAnsi="Times New Roman" w:cs="Times New Roman"/>
              </w:rPr>
            </w:pPr>
            <w:r w:rsidRPr="00D8170B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5096" w:type="dxa"/>
          </w:tcPr>
          <w:p w:rsidR="00D8170B" w:rsidRPr="00D8170B" w:rsidRDefault="00D8170B" w:rsidP="00D8170B">
            <w:pPr>
              <w:rPr>
                <w:rFonts w:ascii="Times New Roman" w:hAnsi="Times New Roman" w:cs="Times New Roman"/>
                <w:lang w:val="ru-RU"/>
              </w:rPr>
            </w:pPr>
            <w:r w:rsidRPr="00D8170B">
              <w:rPr>
                <w:rFonts w:ascii="Times New Roman" w:hAnsi="Times New Roman" w:cs="Times New Roman"/>
                <w:lang w:val="ru-RU"/>
              </w:rPr>
              <w:t>Эксклюзивный закрывающий шлюз, объединяющий потоки из 5-го, 12-го шага</w:t>
            </w:r>
          </w:p>
        </w:tc>
      </w:tr>
      <w:tr w:rsidR="00D8170B" w:rsidRPr="00D8170B" w:rsidTr="00D8170B">
        <w:tc>
          <w:tcPr>
            <w:tcW w:w="1234" w:type="dxa"/>
          </w:tcPr>
          <w:p w:rsidR="00D8170B" w:rsidRPr="00D8170B" w:rsidRDefault="00D8170B" w:rsidP="00D8170B">
            <w:pPr>
              <w:rPr>
                <w:rFonts w:ascii="Times New Roman" w:hAnsi="Times New Roman" w:cs="Times New Roman"/>
              </w:rPr>
            </w:pPr>
            <w:r w:rsidRPr="00D8170B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730" w:type="dxa"/>
          </w:tcPr>
          <w:p w:rsidR="00D8170B" w:rsidRPr="00D8170B" w:rsidRDefault="00D8170B" w:rsidP="00D8170B">
            <w:pPr>
              <w:rPr>
                <w:rFonts w:ascii="Times New Roman" w:hAnsi="Times New Roman" w:cs="Times New Roman"/>
              </w:rPr>
            </w:pPr>
            <w:r w:rsidRPr="00D8170B">
              <w:rPr>
                <w:rFonts w:ascii="Times New Roman" w:hAnsi="Times New Roman" w:cs="Times New Roman"/>
              </w:rPr>
              <w:t>Система</w:t>
            </w:r>
          </w:p>
        </w:tc>
        <w:tc>
          <w:tcPr>
            <w:tcW w:w="1236" w:type="dxa"/>
          </w:tcPr>
          <w:p w:rsidR="00D8170B" w:rsidRPr="00D8170B" w:rsidRDefault="00D8170B" w:rsidP="00D8170B">
            <w:pPr>
              <w:rPr>
                <w:rFonts w:ascii="Times New Roman" w:hAnsi="Times New Roman" w:cs="Times New Roman"/>
              </w:rPr>
            </w:pPr>
            <w:r w:rsidRPr="00D8170B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244" w:type="dxa"/>
          </w:tcPr>
          <w:p w:rsidR="00D8170B" w:rsidRPr="00D8170B" w:rsidRDefault="00D8170B" w:rsidP="00D8170B">
            <w:pPr>
              <w:rPr>
                <w:rFonts w:ascii="Times New Roman" w:hAnsi="Times New Roman" w:cs="Times New Roman"/>
              </w:rPr>
            </w:pPr>
            <w:r w:rsidRPr="00D8170B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690" w:type="dxa"/>
          </w:tcPr>
          <w:p w:rsidR="00D8170B" w:rsidRPr="00D8170B" w:rsidRDefault="00D8170B" w:rsidP="00D8170B">
            <w:pPr>
              <w:rPr>
                <w:rFonts w:ascii="Times New Roman" w:hAnsi="Times New Roman" w:cs="Times New Roman"/>
              </w:rPr>
            </w:pPr>
            <w:r w:rsidRPr="00D8170B">
              <w:rPr>
                <w:rFonts w:ascii="Times New Roman" w:hAnsi="Times New Roman" w:cs="Times New Roman"/>
              </w:rPr>
              <w:t>Уведомить ответственных лиц</w:t>
            </w:r>
          </w:p>
        </w:tc>
        <w:tc>
          <w:tcPr>
            <w:tcW w:w="1234" w:type="dxa"/>
          </w:tcPr>
          <w:p w:rsidR="00D8170B" w:rsidRPr="00D8170B" w:rsidRDefault="00D8170B" w:rsidP="00D8170B">
            <w:pPr>
              <w:rPr>
                <w:rFonts w:ascii="Times New Roman" w:hAnsi="Times New Roman" w:cs="Times New Roman"/>
              </w:rPr>
            </w:pPr>
            <w:r w:rsidRPr="00D8170B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5096" w:type="dxa"/>
          </w:tcPr>
          <w:p w:rsidR="00D8170B" w:rsidRPr="00D8170B" w:rsidRDefault="00D8170B" w:rsidP="00D8170B">
            <w:pPr>
              <w:rPr>
                <w:rFonts w:ascii="Times New Roman" w:hAnsi="Times New Roman" w:cs="Times New Roman"/>
                <w:lang w:val="ru-RU"/>
              </w:rPr>
            </w:pPr>
            <w:r w:rsidRPr="00D8170B">
              <w:rPr>
                <w:rFonts w:ascii="Times New Roman" w:hAnsi="Times New Roman" w:cs="Times New Roman"/>
                <w:lang w:val="ru-RU"/>
              </w:rPr>
              <w:t xml:space="preserve">Система уведомляет </w:t>
            </w:r>
            <w:proofErr w:type="gramStart"/>
            <w:r w:rsidRPr="00D8170B">
              <w:rPr>
                <w:rFonts w:ascii="Times New Roman" w:hAnsi="Times New Roman" w:cs="Times New Roman"/>
                <w:lang w:val="ru-RU"/>
              </w:rPr>
              <w:t>пользователя  выбранных</w:t>
            </w:r>
            <w:proofErr w:type="gramEnd"/>
            <w:r w:rsidRPr="00D8170B">
              <w:rPr>
                <w:rFonts w:ascii="Times New Roman" w:hAnsi="Times New Roman" w:cs="Times New Roman"/>
                <w:lang w:val="ru-RU"/>
              </w:rPr>
              <w:t xml:space="preserve"> в шаге 5 процесса.</w:t>
            </w:r>
          </w:p>
        </w:tc>
      </w:tr>
      <w:tr w:rsidR="00D8170B" w:rsidRPr="00D8170B" w:rsidTr="00D8170B">
        <w:tc>
          <w:tcPr>
            <w:tcW w:w="1234" w:type="dxa"/>
          </w:tcPr>
          <w:p w:rsidR="00D8170B" w:rsidRPr="00D8170B" w:rsidRDefault="00D8170B" w:rsidP="00D8170B">
            <w:pPr>
              <w:rPr>
                <w:rFonts w:ascii="Times New Roman" w:hAnsi="Times New Roman" w:cs="Times New Roman"/>
              </w:rPr>
            </w:pPr>
            <w:r w:rsidRPr="00D8170B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730" w:type="dxa"/>
          </w:tcPr>
          <w:p w:rsidR="00D8170B" w:rsidRPr="00D8170B" w:rsidRDefault="00D8170B" w:rsidP="00D8170B">
            <w:pPr>
              <w:rPr>
                <w:rFonts w:ascii="Times New Roman" w:hAnsi="Times New Roman" w:cs="Times New Roman"/>
              </w:rPr>
            </w:pPr>
            <w:r w:rsidRPr="00D8170B">
              <w:rPr>
                <w:rFonts w:ascii="Times New Roman" w:hAnsi="Times New Roman" w:cs="Times New Roman"/>
              </w:rPr>
              <w:t>Начальник отдела кадров</w:t>
            </w:r>
          </w:p>
        </w:tc>
        <w:tc>
          <w:tcPr>
            <w:tcW w:w="1236" w:type="dxa"/>
          </w:tcPr>
          <w:p w:rsidR="00D8170B" w:rsidRPr="00D8170B" w:rsidRDefault="00D8170B" w:rsidP="00D8170B">
            <w:pPr>
              <w:rPr>
                <w:rFonts w:ascii="Times New Roman" w:hAnsi="Times New Roman" w:cs="Times New Roman"/>
              </w:rPr>
            </w:pPr>
            <w:r w:rsidRPr="00D8170B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244" w:type="dxa"/>
          </w:tcPr>
          <w:p w:rsidR="00D8170B" w:rsidRPr="00D8170B" w:rsidRDefault="00D8170B" w:rsidP="00D8170B">
            <w:pPr>
              <w:rPr>
                <w:rFonts w:ascii="Times New Roman" w:hAnsi="Times New Roman" w:cs="Times New Roman"/>
              </w:rPr>
            </w:pPr>
            <w:r w:rsidRPr="00D8170B">
              <w:rPr>
                <w:rFonts w:ascii="Times New Roman" w:hAnsi="Times New Roman" w:cs="Times New Roman"/>
              </w:rPr>
              <w:t>Проект штатного расписания</w:t>
            </w:r>
          </w:p>
        </w:tc>
        <w:tc>
          <w:tcPr>
            <w:tcW w:w="1690" w:type="dxa"/>
          </w:tcPr>
          <w:p w:rsidR="00D8170B" w:rsidRPr="00D8170B" w:rsidRDefault="00D8170B" w:rsidP="00D8170B">
            <w:pPr>
              <w:rPr>
                <w:rFonts w:ascii="Times New Roman" w:hAnsi="Times New Roman" w:cs="Times New Roman"/>
                <w:lang w:val="ru-RU"/>
              </w:rPr>
            </w:pPr>
            <w:r w:rsidRPr="00D8170B">
              <w:rPr>
                <w:rFonts w:ascii="Times New Roman" w:hAnsi="Times New Roman" w:cs="Times New Roman"/>
                <w:lang w:val="ru-RU"/>
              </w:rPr>
              <w:t>Сформировать штатное расписание на будущий год</w:t>
            </w:r>
          </w:p>
        </w:tc>
        <w:tc>
          <w:tcPr>
            <w:tcW w:w="1234" w:type="dxa"/>
          </w:tcPr>
          <w:p w:rsidR="00D8170B" w:rsidRPr="00D8170B" w:rsidRDefault="00D8170B" w:rsidP="00D8170B">
            <w:pPr>
              <w:rPr>
                <w:rFonts w:ascii="Times New Roman" w:hAnsi="Times New Roman" w:cs="Times New Roman"/>
              </w:rPr>
            </w:pPr>
            <w:r w:rsidRPr="00D8170B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5096" w:type="dxa"/>
          </w:tcPr>
          <w:p w:rsidR="00D8170B" w:rsidRPr="00D8170B" w:rsidRDefault="00D8170B" w:rsidP="00D8170B">
            <w:pPr>
              <w:rPr>
                <w:rFonts w:ascii="Times New Roman" w:hAnsi="Times New Roman" w:cs="Times New Roman"/>
                <w:lang w:val="ru-RU"/>
              </w:rPr>
            </w:pPr>
            <w:r w:rsidRPr="00D8170B">
              <w:rPr>
                <w:rFonts w:ascii="Times New Roman" w:hAnsi="Times New Roman" w:cs="Times New Roman"/>
                <w:lang w:val="ru-RU"/>
              </w:rPr>
              <w:t>Начальник отдела кадров формирует проект штатного расписания на будущий года</w:t>
            </w:r>
          </w:p>
        </w:tc>
      </w:tr>
      <w:tr w:rsidR="00D8170B" w:rsidRPr="00D8170B" w:rsidTr="00D8170B">
        <w:tc>
          <w:tcPr>
            <w:tcW w:w="1234" w:type="dxa"/>
          </w:tcPr>
          <w:p w:rsidR="00D8170B" w:rsidRPr="00D8170B" w:rsidRDefault="00D8170B" w:rsidP="00D8170B">
            <w:pPr>
              <w:rPr>
                <w:rFonts w:ascii="Times New Roman" w:hAnsi="Times New Roman" w:cs="Times New Roman"/>
              </w:rPr>
            </w:pPr>
            <w:r w:rsidRPr="00D8170B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730" w:type="dxa"/>
          </w:tcPr>
          <w:p w:rsidR="00D8170B" w:rsidRPr="00D8170B" w:rsidRDefault="00D8170B" w:rsidP="00D8170B">
            <w:pPr>
              <w:rPr>
                <w:rFonts w:ascii="Times New Roman" w:hAnsi="Times New Roman" w:cs="Times New Roman"/>
              </w:rPr>
            </w:pPr>
            <w:r w:rsidRPr="00D8170B">
              <w:rPr>
                <w:rFonts w:ascii="Times New Roman" w:hAnsi="Times New Roman" w:cs="Times New Roman"/>
              </w:rPr>
              <w:t>Начальник отдела кадров</w:t>
            </w:r>
          </w:p>
        </w:tc>
        <w:tc>
          <w:tcPr>
            <w:tcW w:w="1236" w:type="dxa"/>
          </w:tcPr>
          <w:p w:rsidR="00D8170B" w:rsidRPr="00D8170B" w:rsidRDefault="00D8170B" w:rsidP="00D8170B">
            <w:pPr>
              <w:rPr>
                <w:rFonts w:ascii="Times New Roman" w:hAnsi="Times New Roman" w:cs="Times New Roman"/>
              </w:rPr>
            </w:pPr>
            <w:r w:rsidRPr="00D8170B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244" w:type="dxa"/>
          </w:tcPr>
          <w:p w:rsidR="00D8170B" w:rsidRPr="00D8170B" w:rsidRDefault="00D8170B" w:rsidP="00D8170B">
            <w:pPr>
              <w:rPr>
                <w:rFonts w:ascii="Times New Roman" w:hAnsi="Times New Roman" w:cs="Times New Roman"/>
              </w:rPr>
            </w:pPr>
            <w:r w:rsidRPr="00D8170B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690" w:type="dxa"/>
          </w:tcPr>
          <w:p w:rsidR="00D8170B" w:rsidRPr="00D8170B" w:rsidRDefault="00D8170B" w:rsidP="00D8170B">
            <w:pPr>
              <w:rPr>
                <w:rFonts w:ascii="Times New Roman" w:hAnsi="Times New Roman" w:cs="Times New Roman"/>
                <w:lang w:val="ru-RU"/>
              </w:rPr>
            </w:pPr>
            <w:r w:rsidRPr="00D8170B">
              <w:rPr>
                <w:rFonts w:ascii="Times New Roman" w:hAnsi="Times New Roman" w:cs="Times New Roman"/>
                <w:lang w:val="ru-RU"/>
              </w:rPr>
              <w:t>Передать штатное расписание на подпись председателю суда</w:t>
            </w:r>
          </w:p>
        </w:tc>
        <w:tc>
          <w:tcPr>
            <w:tcW w:w="1234" w:type="dxa"/>
          </w:tcPr>
          <w:p w:rsidR="00D8170B" w:rsidRPr="00D8170B" w:rsidRDefault="00D8170B" w:rsidP="00D8170B">
            <w:pPr>
              <w:rPr>
                <w:rFonts w:ascii="Times New Roman" w:hAnsi="Times New Roman" w:cs="Times New Roman"/>
              </w:rPr>
            </w:pPr>
            <w:r w:rsidRPr="00D8170B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5096" w:type="dxa"/>
          </w:tcPr>
          <w:p w:rsidR="00D8170B" w:rsidRPr="00D8170B" w:rsidRDefault="00D8170B" w:rsidP="00D8170B">
            <w:pPr>
              <w:rPr>
                <w:rFonts w:ascii="Times New Roman" w:hAnsi="Times New Roman" w:cs="Times New Roman"/>
                <w:lang w:val="ru-RU"/>
              </w:rPr>
            </w:pPr>
            <w:r w:rsidRPr="00D8170B">
              <w:rPr>
                <w:rFonts w:ascii="Times New Roman" w:hAnsi="Times New Roman" w:cs="Times New Roman"/>
                <w:lang w:val="ru-RU"/>
              </w:rPr>
              <w:t>Сформированный проект штатного расписания начальник отдела кадров передает его на подписание председателю суда</w:t>
            </w:r>
          </w:p>
        </w:tc>
      </w:tr>
      <w:tr w:rsidR="00D8170B" w:rsidRPr="00D8170B" w:rsidTr="00D8170B">
        <w:tc>
          <w:tcPr>
            <w:tcW w:w="1234" w:type="dxa"/>
          </w:tcPr>
          <w:p w:rsidR="00D8170B" w:rsidRPr="00D8170B" w:rsidRDefault="00D8170B" w:rsidP="00D8170B">
            <w:pPr>
              <w:rPr>
                <w:rFonts w:ascii="Times New Roman" w:hAnsi="Times New Roman" w:cs="Times New Roman"/>
              </w:rPr>
            </w:pPr>
            <w:r w:rsidRPr="00D8170B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730" w:type="dxa"/>
          </w:tcPr>
          <w:p w:rsidR="00D8170B" w:rsidRPr="00D8170B" w:rsidRDefault="00D8170B" w:rsidP="00D8170B">
            <w:pPr>
              <w:rPr>
                <w:rFonts w:ascii="Times New Roman" w:hAnsi="Times New Roman" w:cs="Times New Roman"/>
              </w:rPr>
            </w:pPr>
            <w:r w:rsidRPr="00D8170B">
              <w:rPr>
                <w:rFonts w:ascii="Times New Roman" w:hAnsi="Times New Roman" w:cs="Times New Roman"/>
              </w:rPr>
              <w:t>Председатель суда</w:t>
            </w:r>
          </w:p>
        </w:tc>
        <w:tc>
          <w:tcPr>
            <w:tcW w:w="1236" w:type="dxa"/>
          </w:tcPr>
          <w:p w:rsidR="00D8170B" w:rsidRPr="00D8170B" w:rsidRDefault="00D8170B" w:rsidP="00D8170B">
            <w:pPr>
              <w:rPr>
                <w:rFonts w:ascii="Times New Roman" w:hAnsi="Times New Roman" w:cs="Times New Roman"/>
              </w:rPr>
            </w:pPr>
            <w:r w:rsidRPr="00D8170B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244" w:type="dxa"/>
          </w:tcPr>
          <w:p w:rsidR="00D8170B" w:rsidRPr="00D8170B" w:rsidRDefault="00D8170B" w:rsidP="00D8170B">
            <w:pPr>
              <w:rPr>
                <w:rFonts w:ascii="Times New Roman" w:hAnsi="Times New Roman" w:cs="Times New Roman"/>
              </w:rPr>
            </w:pPr>
            <w:r w:rsidRPr="00D8170B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690" w:type="dxa"/>
          </w:tcPr>
          <w:p w:rsidR="00D8170B" w:rsidRPr="00D8170B" w:rsidRDefault="00D8170B" w:rsidP="00D8170B">
            <w:pPr>
              <w:rPr>
                <w:rFonts w:ascii="Times New Roman" w:hAnsi="Times New Roman" w:cs="Times New Roman"/>
              </w:rPr>
            </w:pPr>
            <w:r w:rsidRPr="00D8170B">
              <w:rPr>
                <w:rFonts w:ascii="Times New Roman" w:hAnsi="Times New Roman" w:cs="Times New Roman"/>
              </w:rPr>
              <w:t>Изучить проект штатного расписания</w:t>
            </w:r>
          </w:p>
        </w:tc>
        <w:tc>
          <w:tcPr>
            <w:tcW w:w="1234" w:type="dxa"/>
          </w:tcPr>
          <w:p w:rsidR="00D8170B" w:rsidRPr="00D8170B" w:rsidRDefault="00D8170B" w:rsidP="00D8170B">
            <w:pPr>
              <w:rPr>
                <w:rFonts w:ascii="Times New Roman" w:hAnsi="Times New Roman" w:cs="Times New Roman"/>
              </w:rPr>
            </w:pPr>
            <w:r w:rsidRPr="00D8170B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5096" w:type="dxa"/>
          </w:tcPr>
          <w:p w:rsidR="00D8170B" w:rsidRPr="00D8170B" w:rsidRDefault="00D8170B" w:rsidP="00D8170B">
            <w:pPr>
              <w:rPr>
                <w:rFonts w:ascii="Times New Roman" w:hAnsi="Times New Roman" w:cs="Times New Roman"/>
                <w:lang w:val="ru-RU"/>
              </w:rPr>
            </w:pPr>
            <w:r w:rsidRPr="00D8170B">
              <w:rPr>
                <w:rFonts w:ascii="Times New Roman" w:hAnsi="Times New Roman" w:cs="Times New Roman"/>
                <w:lang w:val="ru-RU"/>
              </w:rPr>
              <w:t>Председатель суда получает проект штатного расписания и знакомиться с ним</w:t>
            </w:r>
          </w:p>
        </w:tc>
      </w:tr>
      <w:tr w:rsidR="00D8170B" w:rsidRPr="00D8170B" w:rsidTr="00D8170B">
        <w:tc>
          <w:tcPr>
            <w:tcW w:w="1234" w:type="dxa"/>
          </w:tcPr>
          <w:p w:rsidR="00D8170B" w:rsidRPr="00D8170B" w:rsidRDefault="00D8170B" w:rsidP="00D8170B">
            <w:pPr>
              <w:rPr>
                <w:rFonts w:ascii="Times New Roman" w:hAnsi="Times New Roman" w:cs="Times New Roman"/>
              </w:rPr>
            </w:pPr>
            <w:r w:rsidRPr="00D8170B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730" w:type="dxa"/>
          </w:tcPr>
          <w:p w:rsidR="00D8170B" w:rsidRPr="00D8170B" w:rsidRDefault="00D8170B" w:rsidP="00D8170B">
            <w:pPr>
              <w:rPr>
                <w:rFonts w:ascii="Times New Roman" w:hAnsi="Times New Roman" w:cs="Times New Roman"/>
              </w:rPr>
            </w:pPr>
            <w:r w:rsidRPr="00D8170B">
              <w:rPr>
                <w:rFonts w:ascii="Times New Roman" w:hAnsi="Times New Roman" w:cs="Times New Roman"/>
              </w:rPr>
              <w:t>Председатель суда</w:t>
            </w:r>
          </w:p>
        </w:tc>
        <w:tc>
          <w:tcPr>
            <w:tcW w:w="1236" w:type="dxa"/>
          </w:tcPr>
          <w:p w:rsidR="00D8170B" w:rsidRPr="00D8170B" w:rsidRDefault="00D8170B" w:rsidP="00D8170B">
            <w:pPr>
              <w:rPr>
                <w:rFonts w:ascii="Times New Roman" w:hAnsi="Times New Roman" w:cs="Times New Roman"/>
              </w:rPr>
            </w:pPr>
            <w:r w:rsidRPr="00D8170B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244" w:type="dxa"/>
          </w:tcPr>
          <w:p w:rsidR="00D8170B" w:rsidRPr="00D8170B" w:rsidRDefault="00D8170B" w:rsidP="00D8170B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690" w:type="dxa"/>
          </w:tcPr>
          <w:p w:rsidR="00D8170B" w:rsidRPr="00D8170B" w:rsidRDefault="00D8170B" w:rsidP="00D8170B">
            <w:pPr>
              <w:rPr>
                <w:rFonts w:ascii="Times New Roman" w:hAnsi="Times New Roman" w:cs="Times New Roman"/>
                <w:lang w:val="ru-RU"/>
              </w:rPr>
            </w:pPr>
            <w:r w:rsidRPr="00D8170B">
              <w:rPr>
                <w:rFonts w:ascii="Times New Roman" w:hAnsi="Times New Roman" w:cs="Times New Roman"/>
                <w:lang w:val="ru-RU"/>
              </w:rPr>
              <w:t xml:space="preserve">Штатное расписание </w:t>
            </w:r>
            <w:proofErr w:type="gramStart"/>
            <w:r w:rsidRPr="00D8170B">
              <w:rPr>
                <w:rFonts w:ascii="Times New Roman" w:hAnsi="Times New Roman" w:cs="Times New Roman"/>
                <w:lang w:val="ru-RU"/>
              </w:rPr>
              <w:t>согласовано?.</w:t>
            </w:r>
            <w:proofErr w:type="gramEnd"/>
            <w:r w:rsidRPr="00D8170B">
              <w:rPr>
                <w:rFonts w:ascii="Times New Roman" w:hAnsi="Times New Roman" w:cs="Times New Roman"/>
                <w:lang w:val="ru-RU"/>
              </w:rPr>
              <w:t xml:space="preserve"> Эксклюзивный открывающий шлюз</w:t>
            </w:r>
          </w:p>
        </w:tc>
        <w:tc>
          <w:tcPr>
            <w:tcW w:w="1234" w:type="dxa"/>
          </w:tcPr>
          <w:p w:rsidR="00D8170B" w:rsidRPr="00D8170B" w:rsidRDefault="00D8170B" w:rsidP="00D8170B">
            <w:pPr>
              <w:rPr>
                <w:rFonts w:ascii="Times New Roman" w:hAnsi="Times New Roman" w:cs="Times New Roman"/>
              </w:rPr>
            </w:pPr>
            <w:r w:rsidRPr="00D8170B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5096" w:type="dxa"/>
          </w:tcPr>
          <w:p w:rsidR="00D8170B" w:rsidRPr="00D8170B" w:rsidRDefault="00D8170B" w:rsidP="00D8170B">
            <w:pPr>
              <w:rPr>
                <w:rFonts w:ascii="Times New Roman" w:hAnsi="Times New Roman" w:cs="Times New Roman"/>
                <w:lang w:val="ru-RU"/>
              </w:rPr>
            </w:pPr>
            <w:r w:rsidRPr="00D8170B">
              <w:rPr>
                <w:rFonts w:ascii="Times New Roman" w:hAnsi="Times New Roman" w:cs="Times New Roman"/>
                <w:lang w:val="ru-RU"/>
              </w:rPr>
              <w:t xml:space="preserve">Эксклюзивный шлюз Штатное расписание согласовано? </w:t>
            </w:r>
            <w:r w:rsidRPr="00D8170B">
              <w:rPr>
                <w:rFonts w:ascii="Times New Roman" w:hAnsi="Times New Roman" w:cs="Times New Roman"/>
                <w:lang w:val="ru-RU"/>
              </w:rPr>
              <w:t>Если да, то переход к шагу 13. Если нет, то переход к шагу 12</w:t>
            </w:r>
          </w:p>
        </w:tc>
      </w:tr>
      <w:tr w:rsidR="00D8170B" w:rsidRPr="00D8170B" w:rsidTr="00D8170B">
        <w:tc>
          <w:tcPr>
            <w:tcW w:w="1234" w:type="dxa"/>
          </w:tcPr>
          <w:p w:rsidR="00D8170B" w:rsidRPr="00D8170B" w:rsidRDefault="00D8170B" w:rsidP="00D8170B">
            <w:pPr>
              <w:rPr>
                <w:rFonts w:ascii="Times New Roman" w:hAnsi="Times New Roman" w:cs="Times New Roman"/>
              </w:rPr>
            </w:pPr>
            <w:r w:rsidRPr="00D8170B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730" w:type="dxa"/>
          </w:tcPr>
          <w:p w:rsidR="00D8170B" w:rsidRPr="00D8170B" w:rsidRDefault="00D8170B" w:rsidP="00D8170B">
            <w:pPr>
              <w:rPr>
                <w:rFonts w:ascii="Times New Roman" w:hAnsi="Times New Roman" w:cs="Times New Roman"/>
              </w:rPr>
            </w:pPr>
            <w:r w:rsidRPr="00D8170B">
              <w:rPr>
                <w:rFonts w:ascii="Times New Roman" w:hAnsi="Times New Roman" w:cs="Times New Roman"/>
              </w:rPr>
              <w:t>Председатель суда</w:t>
            </w:r>
          </w:p>
        </w:tc>
        <w:tc>
          <w:tcPr>
            <w:tcW w:w="1236" w:type="dxa"/>
          </w:tcPr>
          <w:p w:rsidR="00D8170B" w:rsidRPr="00D8170B" w:rsidRDefault="00D8170B" w:rsidP="00D8170B">
            <w:pPr>
              <w:rPr>
                <w:rFonts w:ascii="Times New Roman" w:hAnsi="Times New Roman" w:cs="Times New Roman"/>
              </w:rPr>
            </w:pPr>
            <w:r w:rsidRPr="00D8170B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244" w:type="dxa"/>
          </w:tcPr>
          <w:p w:rsidR="00D8170B" w:rsidRPr="00D8170B" w:rsidRDefault="00D8170B" w:rsidP="00D8170B">
            <w:pPr>
              <w:rPr>
                <w:rFonts w:ascii="Times New Roman" w:hAnsi="Times New Roman" w:cs="Times New Roman"/>
              </w:rPr>
            </w:pPr>
            <w:r w:rsidRPr="00D8170B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690" w:type="dxa"/>
          </w:tcPr>
          <w:p w:rsidR="00D8170B" w:rsidRPr="00D8170B" w:rsidRDefault="00D8170B" w:rsidP="00D8170B">
            <w:pPr>
              <w:rPr>
                <w:rFonts w:ascii="Times New Roman" w:hAnsi="Times New Roman" w:cs="Times New Roman"/>
                <w:lang w:val="ru-RU"/>
              </w:rPr>
            </w:pPr>
            <w:r w:rsidRPr="00D8170B">
              <w:rPr>
                <w:rFonts w:ascii="Times New Roman" w:hAnsi="Times New Roman" w:cs="Times New Roman"/>
                <w:lang w:val="ru-RU"/>
              </w:rPr>
              <w:t>Передать замечания на штатное расписание</w:t>
            </w:r>
          </w:p>
        </w:tc>
        <w:tc>
          <w:tcPr>
            <w:tcW w:w="1234" w:type="dxa"/>
          </w:tcPr>
          <w:p w:rsidR="00D8170B" w:rsidRPr="00D8170B" w:rsidRDefault="00D8170B" w:rsidP="00D8170B">
            <w:pPr>
              <w:rPr>
                <w:rFonts w:ascii="Times New Roman" w:hAnsi="Times New Roman" w:cs="Times New Roman"/>
              </w:rPr>
            </w:pPr>
            <w:r w:rsidRPr="00D8170B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5096" w:type="dxa"/>
          </w:tcPr>
          <w:p w:rsidR="00D8170B" w:rsidRPr="00D8170B" w:rsidRDefault="00D8170B" w:rsidP="00D8170B">
            <w:pPr>
              <w:rPr>
                <w:rFonts w:ascii="Times New Roman" w:hAnsi="Times New Roman" w:cs="Times New Roman"/>
                <w:lang w:val="ru-RU"/>
              </w:rPr>
            </w:pPr>
            <w:r w:rsidRPr="00D8170B">
              <w:rPr>
                <w:rFonts w:ascii="Times New Roman" w:hAnsi="Times New Roman" w:cs="Times New Roman"/>
                <w:lang w:val="ru-RU"/>
              </w:rPr>
              <w:t>Председатель суда формирует замечания на штатное расписание и передает ответственному лицу</w:t>
            </w:r>
          </w:p>
        </w:tc>
      </w:tr>
      <w:tr w:rsidR="00D8170B" w:rsidRPr="00D8170B" w:rsidTr="00D8170B">
        <w:tc>
          <w:tcPr>
            <w:tcW w:w="1234" w:type="dxa"/>
          </w:tcPr>
          <w:p w:rsidR="00D8170B" w:rsidRPr="00D8170B" w:rsidRDefault="00D8170B" w:rsidP="00D8170B">
            <w:pPr>
              <w:rPr>
                <w:rFonts w:ascii="Times New Roman" w:hAnsi="Times New Roman" w:cs="Times New Roman"/>
              </w:rPr>
            </w:pPr>
            <w:r w:rsidRPr="00D8170B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1730" w:type="dxa"/>
          </w:tcPr>
          <w:p w:rsidR="00D8170B" w:rsidRPr="00D8170B" w:rsidRDefault="00D8170B" w:rsidP="00D8170B">
            <w:pPr>
              <w:rPr>
                <w:rFonts w:ascii="Times New Roman" w:hAnsi="Times New Roman" w:cs="Times New Roman"/>
              </w:rPr>
            </w:pPr>
            <w:r w:rsidRPr="00D8170B">
              <w:rPr>
                <w:rFonts w:ascii="Times New Roman" w:hAnsi="Times New Roman" w:cs="Times New Roman"/>
              </w:rPr>
              <w:t>Председатель суда</w:t>
            </w:r>
          </w:p>
        </w:tc>
        <w:tc>
          <w:tcPr>
            <w:tcW w:w="1236" w:type="dxa"/>
          </w:tcPr>
          <w:p w:rsidR="00D8170B" w:rsidRPr="00D8170B" w:rsidRDefault="00D8170B" w:rsidP="00D8170B">
            <w:pPr>
              <w:rPr>
                <w:rFonts w:ascii="Times New Roman" w:hAnsi="Times New Roman" w:cs="Times New Roman"/>
              </w:rPr>
            </w:pPr>
            <w:r w:rsidRPr="00D8170B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244" w:type="dxa"/>
          </w:tcPr>
          <w:p w:rsidR="00D8170B" w:rsidRPr="00D8170B" w:rsidRDefault="00D8170B" w:rsidP="00D8170B">
            <w:pPr>
              <w:rPr>
                <w:rFonts w:ascii="Times New Roman" w:hAnsi="Times New Roman" w:cs="Times New Roman"/>
              </w:rPr>
            </w:pPr>
            <w:r w:rsidRPr="00D8170B">
              <w:rPr>
                <w:rFonts w:ascii="Times New Roman" w:hAnsi="Times New Roman" w:cs="Times New Roman"/>
              </w:rPr>
              <w:t>Штатное расписание</w:t>
            </w:r>
          </w:p>
        </w:tc>
        <w:tc>
          <w:tcPr>
            <w:tcW w:w="1690" w:type="dxa"/>
          </w:tcPr>
          <w:p w:rsidR="00D8170B" w:rsidRPr="00D8170B" w:rsidRDefault="00D8170B" w:rsidP="00D8170B">
            <w:pPr>
              <w:rPr>
                <w:rFonts w:ascii="Times New Roman" w:hAnsi="Times New Roman" w:cs="Times New Roman"/>
              </w:rPr>
            </w:pPr>
            <w:r w:rsidRPr="00D8170B">
              <w:rPr>
                <w:rFonts w:ascii="Times New Roman" w:hAnsi="Times New Roman" w:cs="Times New Roman"/>
              </w:rPr>
              <w:t>Подписать штатное расписание</w:t>
            </w:r>
          </w:p>
        </w:tc>
        <w:tc>
          <w:tcPr>
            <w:tcW w:w="1234" w:type="dxa"/>
          </w:tcPr>
          <w:p w:rsidR="00D8170B" w:rsidRPr="00D8170B" w:rsidRDefault="00D8170B" w:rsidP="00D8170B">
            <w:pPr>
              <w:rPr>
                <w:rFonts w:ascii="Times New Roman" w:hAnsi="Times New Roman" w:cs="Times New Roman"/>
              </w:rPr>
            </w:pPr>
            <w:r w:rsidRPr="00D8170B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5096" w:type="dxa"/>
          </w:tcPr>
          <w:p w:rsidR="00D8170B" w:rsidRPr="00D8170B" w:rsidRDefault="00D8170B" w:rsidP="00D8170B">
            <w:pPr>
              <w:rPr>
                <w:rFonts w:ascii="Times New Roman" w:hAnsi="Times New Roman" w:cs="Times New Roman"/>
                <w:lang w:val="ru-RU"/>
              </w:rPr>
            </w:pPr>
            <w:r w:rsidRPr="00D8170B">
              <w:rPr>
                <w:rFonts w:ascii="Times New Roman" w:hAnsi="Times New Roman" w:cs="Times New Roman"/>
                <w:lang w:val="ru-RU"/>
              </w:rPr>
              <w:t>Председатель суда ознакомился с штатным расписанием, согласовал и подписал его</w:t>
            </w:r>
          </w:p>
        </w:tc>
      </w:tr>
      <w:tr w:rsidR="00D8170B" w:rsidRPr="00D8170B" w:rsidTr="00D8170B">
        <w:tc>
          <w:tcPr>
            <w:tcW w:w="1234" w:type="dxa"/>
          </w:tcPr>
          <w:p w:rsidR="00D8170B" w:rsidRPr="00D8170B" w:rsidRDefault="00D8170B" w:rsidP="00D8170B">
            <w:pPr>
              <w:rPr>
                <w:rFonts w:ascii="Times New Roman" w:hAnsi="Times New Roman" w:cs="Times New Roman"/>
              </w:rPr>
            </w:pPr>
            <w:r w:rsidRPr="00D8170B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1730" w:type="dxa"/>
          </w:tcPr>
          <w:p w:rsidR="00D8170B" w:rsidRPr="00D8170B" w:rsidRDefault="00D8170B" w:rsidP="00D8170B">
            <w:pPr>
              <w:rPr>
                <w:rFonts w:ascii="Times New Roman" w:hAnsi="Times New Roman" w:cs="Times New Roman"/>
              </w:rPr>
            </w:pPr>
            <w:r w:rsidRPr="00D8170B">
              <w:rPr>
                <w:rFonts w:ascii="Times New Roman" w:hAnsi="Times New Roman" w:cs="Times New Roman"/>
              </w:rPr>
              <w:t>Председатель суда</w:t>
            </w:r>
          </w:p>
        </w:tc>
        <w:tc>
          <w:tcPr>
            <w:tcW w:w="1236" w:type="dxa"/>
          </w:tcPr>
          <w:p w:rsidR="00D8170B" w:rsidRPr="00D8170B" w:rsidRDefault="00D8170B" w:rsidP="00D8170B">
            <w:pPr>
              <w:rPr>
                <w:rFonts w:ascii="Times New Roman" w:hAnsi="Times New Roman" w:cs="Times New Roman"/>
              </w:rPr>
            </w:pPr>
            <w:r w:rsidRPr="00D8170B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244" w:type="dxa"/>
          </w:tcPr>
          <w:p w:rsidR="00D8170B" w:rsidRPr="00D8170B" w:rsidRDefault="00D8170B" w:rsidP="00D8170B">
            <w:pPr>
              <w:rPr>
                <w:rFonts w:ascii="Times New Roman" w:hAnsi="Times New Roman" w:cs="Times New Roman"/>
              </w:rPr>
            </w:pPr>
            <w:r w:rsidRPr="00D8170B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690" w:type="dxa"/>
          </w:tcPr>
          <w:p w:rsidR="00D8170B" w:rsidRPr="00D8170B" w:rsidRDefault="00D8170B" w:rsidP="00D8170B">
            <w:pPr>
              <w:rPr>
                <w:rFonts w:ascii="Times New Roman" w:hAnsi="Times New Roman" w:cs="Times New Roman"/>
              </w:rPr>
            </w:pPr>
            <w:r w:rsidRPr="00D8170B">
              <w:rPr>
                <w:rFonts w:ascii="Times New Roman" w:hAnsi="Times New Roman" w:cs="Times New Roman"/>
              </w:rPr>
              <w:t>Сменить статус сущности</w:t>
            </w:r>
          </w:p>
        </w:tc>
        <w:tc>
          <w:tcPr>
            <w:tcW w:w="1234" w:type="dxa"/>
          </w:tcPr>
          <w:p w:rsidR="00D8170B" w:rsidRPr="00D8170B" w:rsidRDefault="00D8170B" w:rsidP="00D8170B">
            <w:pPr>
              <w:rPr>
                <w:rFonts w:ascii="Times New Roman" w:hAnsi="Times New Roman" w:cs="Times New Roman"/>
              </w:rPr>
            </w:pPr>
            <w:r w:rsidRPr="00D8170B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5096" w:type="dxa"/>
          </w:tcPr>
          <w:p w:rsidR="00D8170B" w:rsidRPr="00D8170B" w:rsidRDefault="00D8170B" w:rsidP="00D8170B">
            <w:pPr>
              <w:rPr>
                <w:rFonts w:ascii="Times New Roman" w:hAnsi="Times New Roman" w:cs="Times New Roman"/>
                <w:lang w:val="ru-RU"/>
              </w:rPr>
            </w:pPr>
            <w:r w:rsidRPr="00D8170B">
              <w:rPr>
                <w:rFonts w:ascii="Times New Roman" w:hAnsi="Times New Roman" w:cs="Times New Roman"/>
                <w:lang w:val="ru-RU"/>
              </w:rPr>
              <w:t>Председатель суда изменяет статус сущности.</w:t>
            </w:r>
          </w:p>
        </w:tc>
      </w:tr>
      <w:tr w:rsidR="00D8170B" w:rsidRPr="00D8170B" w:rsidTr="00D8170B">
        <w:tc>
          <w:tcPr>
            <w:tcW w:w="1234" w:type="dxa"/>
          </w:tcPr>
          <w:p w:rsidR="00D8170B" w:rsidRPr="00D8170B" w:rsidRDefault="00D8170B" w:rsidP="00D8170B">
            <w:pPr>
              <w:rPr>
                <w:rFonts w:ascii="Times New Roman" w:hAnsi="Times New Roman" w:cs="Times New Roman"/>
              </w:rPr>
            </w:pPr>
            <w:r w:rsidRPr="00D8170B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730" w:type="dxa"/>
          </w:tcPr>
          <w:p w:rsidR="00D8170B" w:rsidRPr="00D8170B" w:rsidRDefault="00D8170B" w:rsidP="00D8170B">
            <w:pPr>
              <w:rPr>
                <w:rFonts w:ascii="Times New Roman" w:hAnsi="Times New Roman" w:cs="Times New Roman"/>
              </w:rPr>
            </w:pPr>
            <w:r w:rsidRPr="00D8170B">
              <w:rPr>
                <w:rFonts w:ascii="Times New Roman" w:hAnsi="Times New Roman" w:cs="Times New Roman"/>
              </w:rPr>
              <w:t>Председатель суда</w:t>
            </w:r>
          </w:p>
        </w:tc>
        <w:tc>
          <w:tcPr>
            <w:tcW w:w="1236" w:type="dxa"/>
          </w:tcPr>
          <w:p w:rsidR="00D8170B" w:rsidRPr="00D8170B" w:rsidRDefault="00D8170B" w:rsidP="00D8170B">
            <w:pPr>
              <w:rPr>
                <w:rFonts w:ascii="Times New Roman" w:hAnsi="Times New Roman" w:cs="Times New Roman"/>
              </w:rPr>
            </w:pPr>
            <w:r w:rsidRPr="00D8170B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244" w:type="dxa"/>
          </w:tcPr>
          <w:p w:rsidR="00D8170B" w:rsidRPr="00D8170B" w:rsidRDefault="00D8170B" w:rsidP="00D8170B">
            <w:pPr>
              <w:rPr>
                <w:rFonts w:ascii="Times New Roman" w:hAnsi="Times New Roman" w:cs="Times New Roman"/>
              </w:rPr>
            </w:pPr>
            <w:r w:rsidRPr="00D8170B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690" w:type="dxa"/>
          </w:tcPr>
          <w:p w:rsidR="00D8170B" w:rsidRPr="00D8170B" w:rsidRDefault="00D8170B" w:rsidP="00D8170B">
            <w:pPr>
              <w:rPr>
                <w:rFonts w:ascii="Times New Roman" w:hAnsi="Times New Roman" w:cs="Times New Roman"/>
              </w:rPr>
            </w:pPr>
            <w:r w:rsidRPr="00D8170B">
              <w:rPr>
                <w:rFonts w:ascii="Times New Roman" w:hAnsi="Times New Roman" w:cs="Times New Roman"/>
              </w:rPr>
              <w:t>ТБП</w:t>
            </w:r>
            <w:proofErr w:type="gramStart"/>
            <w:r w:rsidRPr="00D8170B">
              <w:rPr>
                <w:rFonts w:ascii="Times New Roman" w:hAnsi="Times New Roman" w:cs="Times New Roman"/>
              </w:rPr>
              <w:t>106:Передать</w:t>
            </w:r>
            <w:proofErr w:type="gramEnd"/>
            <w:r w:rsidRPr="00D8170B">
              <w:rPr>
                <w:rFonts w:ascii="Times New Roman" w:hAnsi="Times New Roman" w:cs="Times New Roman"/>
              </w:rPr>
              <w:t xml:space="preserve"> документ</w:t>
            </w:r>
          </w:p>
        </w:tc>
        <w:tc>
          <w:tcPr>
            <w:tcW w:w="1234" w:type="dxa"/>
          </w:tcPr>
          <w:p w:rsidR="00D8170B" w:rsidRPr="00D8170B" w:rsidRDefault="00D8170B" w:rsidP="00D8170B">
            <w:pPr>
              <w:rPr>
                <w:rFonts w:ascii="Times New Roman" w:hAnsi="Times New Roman" w:cs="Times New Roman"/>
              </w:rPr>
            </w:pPr>
            <w:r w:rsidRPr="00D8170B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5096" w:type="dxa"/>
          </w:tcPr>
          <w:p w:rsidR="00D8170B" w:rsidRPr="00D8170B" w:rsidRDefault="00D8170B" w:rsidP="00D8170B">
            <w:pPr>
              <w:rPr>
                <w:rFonts w:ascii="Times New Roman" w:hAnsi="Times New Roman" w:cs="Times New Roman"/>
                <w:lang w:val="ru-RU"/>
              </w:rPr>
            </w:pPr>
            <w:r w:rsidRPr="00D8170B">
              <w:rPr>
                <w:rFonts w:ascii="Times New Roman" w:hAnsi="Times New Roman" w:cs="Times New Roman"/>
                <w:lang w:val="ru-RU"/>
              </w:rPr>
              <w:t>Переход к типовому процессу ТБП</w:t>
            </w:r>
            <w:proofErr w:type="gramStart"/>
            <w:r w:rsidRPr="00D8170B">
              <w:rPr>
                <w:rFonts w:ascii="Times New Roman" w:hAnsi="Times New Roman" w:cs="Times New Roman"/>
                <w:lang w:val="ru-RU"/>
              </w:rPr>
              <w:t>106:Передать</w:t>
            </w:r>
            <w:proofErr w:type="gramEnd"/>
            <w:r w:rsidRPr="00D8170B">
              <w:rPr>
                <w:rFonts w:ascii="Times New Roman" w:hAnsi="Times New Roman" w:cs="Times New Roman"/>
                <w:lang w:val="ru-RU"/>
              </w:rPr>
              <w:t xml:space="preserve"> документ, где результатом будет переданный в электронном виде документ с рекомендацией последующих действий.</w:t>
            </w:r>
          </w:p>
        </w:tc>
      </w:tr>
      <w:tr w:rsidR="00D8170B" w:rsidRPr="00D8170B" w:rsidTr="00D8170B">
        <w:tc>
          <w:tcPr>
            <w:tcW w:w="1234" w:type="dxa"/>
          </w:tcPr>
          <w:p w:rsidR="00D8170B" w:rsidRPr="00D8170B" w:rsidRDefault="00D8170B" w:rsidP="00D8170B">
            <w:pPr>
              <w:rPr>
                <w:rFonts w:ascii="Times New Roman" w:hAnsi="Times New Roman" w:cs="Times New Roman"/>
              </w:rPr>
            </w:pPr>
            <w:r w:rsidRPr="00D8170B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730" w:type="dxa"/>
          </w:tcPr>
          <w:p w:rsidR="00D8170B" w:rsidRPr="00D8170B" w:rsidRDefault="00D8170B" w:rsidP="00D8170B">
            <w:pPr>
              <w:rPr>
                <w:rFonts w:ascii="Times New Roman" w:hAnsi="Times New Roman" w:cs="Times New Roman"/>
                <w:lang w:val="ru-RU"/>
              </w:rPr>
            </w:pPr>
            <w:r w:rsidRPr="00D8170B">
              <w:rPr>
                <w:rFonts w:ascii="Times New Roman" w:hAnsi="Times New Roman" w:cs="Times New Roman"/>
                <w:lang w:val="ru-RU"/>
              </w:rPr>
              <w:t>Лицо ответственное за межведомственный документооборот</w:t>
            </w:r>
          </w:p>
        </w:tc>
        <w:tc>
          <w:tcPr>
            <w:tcW w:w="1236" w:type="dxa"/>
          </w:tcPr>
          <w:p w:rsidR="00D8170B" w:rsidRPr="00D8170B" w:rsidRDefault="00D8170B" w:rsidP="00D8170B">
            <w:pPr>
              <w:rPr>
                <w:rFonts w:ascii="Times New Roman" w:hAnsi="Times New Roman" w:cs="Times New Roman"/>
              </w:rPr>
            </w:pPr>
            <w:r w:rsidRPr="00D8170B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244" w:type="dxa"/>
          </w:tcPr>
          <w:p w:rsidR="00D8170B" w:rsidRPr="00D8170B" w:rsidRDefault="00D8170B" w:rsidP="00D8170B">
            <w:pPr>
              <w:rPr>
                <w:rFonts w:ascii="Times New Roman" w:hAnsi="Times New Roman" w:cs="Times New Roman"/>
              </w:rPr>
            </w:pPr>
            <w:r w:rsidRPr="00D8170B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690" w:type="dxa"/>
          </w:tcPr>
          <w:p w:rsidR="00D8170B" w:rsidRPr="00D8170B" w:rsidRDefault="00D8170B" w:rsidP="00D8170B">
            <w:pPr>
              <w:rPr>
                <w:rFonts w:ascii="Times New Roman" w:hAnsi="Times New Roman" w:cs="Times New Roman"/>
                <w:lang w:val="ru-RU"/>
              </w:rPr>
            </w:pPr>
            <w:r w:rsidRPr="00D8170B">
              <w:rPr>
                <w:rFonts w:ascii="Times New Roman" w:hAnsi="Times New Roman" w:cs="Times New Roman"/>
                <w:lang w:val="ru-RU"/>
              </w:rPr>
              <w:t>Инклюзивный открывающий шлюз. Открывающий шлюз</w:t>
            </w:r>
          </w:p>
        </w:tc>
        <w:tc>
          <w:tcPr>
            <w:tcW w:w="1234" w:type="dxa"/>
          </w:tcPr>
          <w:p w:rsidR="00D8170B" w:rsidRPr="00D8170B" w:rsidRDefault="00D8170B" w:rsidP="00D8170B">
            <w:pPr>
              <w:rPr>
                <w:rFonts w:ascii="Times New Roman" w:hAnsi="Times New Roman" w:cs="Times New Roman"/>
              </w:rPr>
            </w:pPr>
            <w:r w:rsidRPr="00D8170B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5096" w:type="dxa"/>
          </w:tcPr>
          <w:p w:rsidR="00D8170B" w:rsidRPr="00D8170B" w:rsidRDefault="00D8170B" w:rsidP="00D8170B">
            <w:pPr>
              <w:rPr>
                <w:rFonts w:ascii="Times New Roman" w:hAnsi="Times New Roman" w:cs="Times New Roman"/>
                <w:lang w:val="ru-RU"/>
              </w:rPr>
            </w:pPr>
            <w:r w:rsidRPr="00D8170B">
              <w:rPr>
                <w:rFonts w:ascii="Times New Roman" w:hAnsi="Times New Roman" w:cs="Times New Roman"/>
                <w:lang w:val="ru-RU"/>
              </w:rPr>
              <w:t>Определяется на шаге 15 какой вид отправления.</w:t>
            </w:r>
            <w:r w:rsidRPr="00D8170B">
              <w:rPr>
                <w:rFonts w:ascii="Times New Roman" w:hAnsi="Times New Roman" w:cs="Times New Roman"/>
                <w:lang w:val="ru-RU"/>
              </w:rPr>
              <w:br/>
              <w:t xml:space="preserve">Или </w:t>
            </w:r>
            <w:r w:rsidRPr="00D8170B">
              <w:rPr>
                <w:rFonts w:ascii="Times New Roman" w:hAnsi="Times New Roman" w:cs="Times New Roman"/>
                <w:color w:val="161616"/>
                <w:shd w:val="clear" w:color="auto" w:fill="FFFFFF"/>
                <w:lang w:val="ru-RU"/>
              </w:rPr>
              <w:t>фельдъегерской связью</w:t>
            </w:r>
            <w:r w:rsidRPr="00D8170B">
              <w:rPr>
                <w:rFonts w:ascii="Times New Roman" w:hAnsi="Times New Roman" w:cs="Times New Roman"/>
                <w:color w:val="161616"/>
                <w:shd w:val="clear" w:color="auto" w:fill="FFFFFF"/>
                <w:lang w:val="ru-RU"/>
              </w:rPr>
              <w:t xml:space="preserve"> или </w:t>
            </w:r>
            <w:r w:rsidRPr="00D8170B">
              <w:rPr>
                <w:rFonts w:ascii="Times New Roman" w:hAnsi="Times New Roman" w:cs="Times New Roman"/>
                <w:color w:val="161616"/>
                <w:shd w:val="clear" w:color="auto" w:fill="FFFFFF"/>
                <w:lang w:val="ru-RU"/>
              </w:rPr>
              <w:t>по системе ведомственного документооборота</w:t>
            </w:r>
            <w:r w:rsidRPr="00D8170B">
              <w:rPr>
                <w:rFonts w:ascii="Times New Roman" w:hAnsi="Times New Roman" w:cs="Times New Roman"/>
                <w:color w:val="161616"/>
                <w:shd w:val="clear" w:color="auto" w:fill="FFFFFF"/>
                <w:lang w:val="ru-RU"/>
              </w:rPr>
              <w:t xml:space="preserve"> или </w:t>
            </w:r>
            <w:r w:rsidRPr="00D8170B">
              <w:rPr>
                <w:rFonts w:ascii="Times New Roman" w:hAnsi="Times New Roman" w:cs="Times New Roman"/>
                <w:color w:val="161616"/>
                <w:shd w:val="clear" w:color="auto" w:fill="FFFFFF"/>
                <w:lang w:val="ru-RU"/>
              </w:rPr>
              <w:t>по электронной почте.</w:t>
            </w:r>
          </w:p>
        </w:tc>
      </w:tr>
      <w:tr w:rsidR="00D8170B" w:rsidRPr="00D8170B" w:rsidTr="00D8170B">
        <w:tc>
          <w:tcPr>
            <w:tcW w:w="1234" w:type="dxa"/>
          </w:tcPr>
          <w:p w:rsidR="00D8170B" w:rsidRPr="00D8170B" w:rsidRDefault="00D8170B" w:rsidP="00D8170B">
            <w:pPr>
              <w:rPr>
                <w:rFonts w:ascii="Times New Roman" w:hAnsi="Times New Roman" w:cs="Times New Roman"/>
              </w:rPr>
            </w:pPr>
            <w:r w:rsidRPr="00D8170B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1730" w:type="dxa"/>
          </w:tcPr>
          <w:p w:rsidR="00D8170B" w:rsidRPr="00D8170B" w:rsidRDefault="00D8170B" w:rsidP="00D8170B">
            <w:pPr>
              <w:rPr>
                <w:rFonts w:ascii="Times New Roman" w:hAnsi="Times New Roman" w:cs="Times New Roman"/>
                <w:lang w:val="ru-RU"/>
              </w:rPr>
            </w:pPr>
            <w:r w:rsidRPr="00D8170B">
              <w:rPr>
                <w:rFonts w:ascii="Times New Roman" w:hAnsi="Times New Roman" w:cs="Times New Roman"/>
                <w:lang w:val="ru-RU"/>
              </w:rPr>
              <w:t>Лицо ответственное за межведомственный документооборот</w:t>
            </w:r>
          </w:p>
        </w:tc>
        <w:tc>
          <w:tcPr>
            <w:tcW w:w="1236" w:type="dxa"/>
          </w:tcPr>
          <w:p w:rsidR="00D8170B" w:rsidRPr="00D8170B" w:rsidRDefault="00D8170B" w:rsidP="00D8170B">
            <w:pPr>
              <w:rPr>
                <w:rFonts w:ascii="Times New Roman" w:hAnsi="Times New Roman" w:cs="Times New Roman"/>
              </w:rPr>
            </w:pPr>
            <w:r w:rsidRPr="00D8170B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244" w:type="dxa"/>
          </w:tcPr>
          <w:p w:rsidR="00D8170B" w:rsidRPr="00D8170B" w:rsidRDefault="00D8170B" w:rsidP="00D8170B">
            <w:pPr>
              <w:rPr>
                <w:rFonts w:ascii="Times New Roman" w:hAnsi="Times New Roman" w:cs="Times New Roman"/>
              </w:rPr>
            </w:pPr>
            <w:r w:rsidRPr="00D8170B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690" w:type="dxa"/>
          </w:tcPr>
          <w:p w:rsidR="00D8170B" w:rsidRPr="00D8170B" w:rsidRDefault="00D8170B" w:rsidP="00D8170B">
            <w:pPr>
              <w:rPr>
                <w:rFonts w:ascii="Times New Roman" w:hAnsi="Times New Roman" w:cs="Times New Roman"/>
              </w:rPr>
            </w:pPr>
            <w:r w:rsidRPr="00D8170B">
              <w:rPr>
                <w:rFonts w:ascii="Times New Roman" w:hAnsi="Times New Roman" w:cs="Times New Roman"/>
              </w:rPr>
              <w:t>Распечатать</w:t>
            </w:r>
          </w:p>
        </w:tc>
        <w:tc>
          <w:tcPr>
            <w:tcW w:w="1234" w:type="dxa"/>
          </w:tcPr>
          <w:p w:rsidR="00D8170B" w:rsidRPr="00D8170B" w:rsidRDefault="00D8170B" w:rsidP="00D8170B">
            <w:pPr>
              <w:rPr>
                <w:rFonts w:ascii="Times New Roman" w:hAnsi="Times New Roman" w:cs="Times New Roman"/>
              </w:rPr>
            </w:pPr>
            <w:r w:rsidRPr="00D8170B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5096" w:type="dxa"/>
          </w:tcPr>
          <w:p w:rsidR="00D8170B" w:rsidRPr="00D8170B" w:rsidRDefault="00D8170B" w:rsidP="00D8170B">
            <w:pPr>
              <w:rPr>
                <w:rFonts w:ascii="Times New Roman" w:hAnsi="Times New Roman" w:cs="Times New Roman"/>
                <w:lang w:val="ru-RU"/>
              </w:rPr>
            </w:pPr>
            <w:r w:rsidRPr="00D8170B">
              <w:rPr>
                <w:rFonts w:ascii="Times New Roman" w:hAnsi="Times New Roman" w:cs="Times New Roman"/>
                <w:lang w:val="ru-RU"/>
              </w:rPr>
              <w:t>Лицо ответственное за межведомственный документооборот</w:t>
            </w:r>
            <w:r w:rsidRPr="00D8170B">
              <w:rPr>
                <w:rFonts w:ascii="Times New Roman" w:hAnsi="Times New Roman" w:cs="Times New Roman"/>
                <w:lang w:val="ru-RU"/>
              </w:rPr>
              <w:t xml:space="preserve"> распечатывает документ для передачи.</w:t>
            </w:r>
          </w:p>
        </w:tc>
      </w:tr>
      <w:tr w:rsidR="00D8170B" w:rsidRPr="00D8170B" w:rsidTr="00D8170B">
        <w:tc>
          <w:tcPr>
            <w:tcW w:w="1234" w:type="dxa"/>
          </w:tcPr>
          <w:p w:rsidR="00D8170B" w:rsidRPr="00D8170B" w:rsidRDefault="00D8170B" w:rsidP="00D8170B">
            <w:pPr>
              <w:rPr>
                <w:rFonts w:ascii="Times New Roman" w:hAnsi="Times New Roman" w:cs="Times New Roman"/>
              </w:rPr>
            </w:pPr>
            <w:r w:rsidRPr="00D8170B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1730" w:type="dxa"/>
          </w:tcPr>
          <w:p w:rsidR="00D8170B" w:rsidRPr="00D8170B" w:rsidRDefault="00D8170B" w:rsidP="00D8170B">
            <w:pPr>
              <w:rPr>
                <w:rFonts w:ascii="Times New Roman" w:hAnsi="Times New Roman" w:cs="Times New Roman"/>
                <w:lang w:val="ru-RU"/>
              </w:rPr>
            </w:pPr>
            <w:r w:rsidRPr="00D8170B">
              <w:rPr>
                <w:rFonts w:ascii="Times New Roman" w:hAnsi="Times New Roman" w:cs="Times New Roman"/>
                <w:lang w:val="ru-RU"/>
              </w:rPr>
              <w:t>Лицо ответственное за межведомственный документооборот</w:t>
            </w:r>
          </w:p>
        </w:tc>
        <w:tc>
          <w:tcPr>
            <w:tcW w:w="1236" w:type="dxa"/>
          </w:tcPr>
          <w:p w:rsidR="00D8170B" w:rsidRPr="00D8170B" w:rsidRDefault="00D8170B" w:rsidP="00D8170B">
            <w:pPr>
              <w:rPr>
                <w:rFonts w:ascii="Times New Roman" w:hAnsi="Times New Roman" w:cs="Times New Roman"/>
              </w:rPr>
            </w:pPr>
            <w:r w:rsidRPr="00D8170B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244" w:type="dxa"/>
          </w:tcPr>
          <w:p w:rsidR="00D8170B" w:rsidRPr="00D8170B" w:rsidRDefault="00D8170B" w:rsidP="00D8170B">
            <w:pPr>
              <w:rPr>
                <w:rFonts w:ascii="Times New Roman" w:hAnsi="Times New Roman" w:cs="Times New Roman"/>
              </w:rPr>
            </w:pPr>
            <w:r w:rsidRPr="00D8170B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690" w:type="dxa"/>
          </w:tcPr>
          <w:p w:rsidR="00D8170B" w:rsidRPr="00D8170B" w:rsidRDefault="00D8170B" w:rsidP="00D8170B">
            <w:pPr>
              <w:rPr>
                <w:rFonts w:ascii="Times New Roman" w:hAnsi="Times New Roman" w:cs="Times New Roman"/>
                <w:lang w:val="ru-RU"/>
              </w:rPr>
            </w:pPr>
            <w:r w:rsidRPr="00D8170B">
              <w:rPr>
                <w:rFonts w:ascii="Times New Roman" w:hAnsi="Times New Roman" w:cs="Times New Roman"/>
                <w:lang w:val="ru-RU"/>
              </w:rPr>
              <w:t>Передать для направления фельдъегерской связью</w:t>
            </w:r>
          </w:p>
        </w:tc>
        <w:tc>
          <w:tcPr>
            <w:tcW w:w="1234" w:type="dxa"/>
          </w:tcPr>
          <w:p w:rsidR="00D8170B" w:rsidRPr="00D8170B" w:rsidRDefault="00D8170B" w:rsidP="00D8170B">
            <w:pPr>
              <w:rPr>
                <w:rFonts w:ascii="Times New Roman" w:hAnsi="Times New Roman" w:cs="Times New Roman"/>
              </w:rPr>
            </w:pPr>
            <w:r w:rsidRPr="00D8170B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5096" w:type="dxa"/>
          </w:tcPr>
          <w:p w:rsidR="00D8170B" w:rsidRPr="00D8170B" w:rsidRDefault="00D8170B" w:rsidP="00D8170B">
            <w:pPr>
              <w:rPr>
                <w:rFonts w:ascii="Times New Roman" w:hAnsi="Times New Roman" w:cs="Times New Roman"/>
                <w:lang w:val="ru-RU"/>
              </w:rPr>
            </w:pPr>
            <w:r w:rsidRPr="00D8170B">
              <w:rPr>
                <w:rFonts w:ascii="Times New Roman" w:hAnsi="Times New Roman" w:cs="Times New Roman"/>
                <w:lang w:val="ru-RU"/>
              </w:rPr>
              <w:t>Передать для направления фельдъегерской связью</w:t>
            </w:r>
          </w:p>
        </w:tc>
      </w:tr>
      <w:tr w:rsidR="00D8170B" w:rsidRPr="00D8170B" w:rsidTr="00D8170B">
        <w:tc>
          <w:tcPr>
            <w:tcW w:w="1234" w:type="dxa"/>
          </w:tcPr>
          <w:p w:rsidR="00D8170B" w:rsidRPr="00D8170B" w:rsidRDefault="00D8170B" w:rsidP="00D8170B">
            <w:pPr>
              <w:rPr>
                <w:rFonts w:ascii="Times New Roman" w:hAnsi="Times New Roman" w:cs="Times New Roman"/>
              </w:rPr>
            </w:pPr>
            <w:r w:rsidRPr="00D8170B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1730" w:type="dxa"/>
          </w:tcPr>
          <w:p w:rsidR="00D8170B" w:rsidRPr="00D8170B" w:rsidRDefault="00D8170B" w:rsidP="00D8170B">
            <w:pPr>
              <w:rPr>
                <w:rFonts w:ascii="Times New Roman" w:hAnsi="Times New Roman" w:cs="Times New Roman"/>
                <w:lang w:val="ru-RU"/>
              </w:rPr>
            </w:pPr>
            <w:r w:rsidRPr="00D8170B">
              <w:rPr>
                <w:rFonts w:ascii="Times New Roman" w:hAnsi="Times New Roman" w:cs="Times New Roman"/>
                <w:lang w:val="ru-RU"/>
              </w:rPr>
              <w:t>Лицо ответственное за межведомственный документооборот</w:t>
            </w:r>
          </w:p>
        </w:tc>
        <w:tc>
          <w:tcPr>
            <w:tcW w:w="1236" w:type="dxa"/>
          </w:tcPr>
          <w:p w:rsidR="00D8170B" w:rsidRPr="00D8170B" w:rsidRDefault="00D8170B" w:rsidP="00D8170B">
            <w:pPr>
              <w:rPr>
                <w:rFonts w:ascii="Times New Roman" w:hAnsi="Times New Roman" w:cs="Times New Roman"/>
              </w:rPr>
            </w:pPr>
            <w:r w:rsidRPr="00D8170B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244" w:type="dxa"/>
          </w:tcPr>
          <w:p w:rsidR="00D8170B" w:rsidRPr="00D8170B" w:rsidRDefault="00D8170B" w:rsidP="00D8170B">
            <w:pPr>
              <w:rPr>
                <w:rFonts w:ascii="Times New Roman" w:hAnsi="Times New Roman" w:cs="Times New Roman"/>
              </w:rPr>
            </w:pPr>
            <w:r w:rsidRPr="00D8170B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690" w:type="dxa"/>
          </w:tcPr>
          <w:p w:rsidR="00D8170B" w:rsidRPr="00D8170B" w:rsidRDefault="00D8170B" w:rsidP="00D8170B">
            <w:pPr>
              <w:rPr>
                <w:rFonts w:ascii="Times New Roman" w:hAnsi="Times New Roman" w:cs="Times New Roman"/>
                <w:lang w:val="ru-RU"/>
              </w:rPr>
            </w:pPr>
            <w:r w:rsidRPr="00D8170B">
              <w:rPr>
                <w:rFonts w:ascii="Times New Roman" w:hAnsi="Times New Roman" w:cs="Times New Roman"/>
                <w:lang w:val="ru-RU"/>
              </w:rPr>
              <w:t>Штатное расписание направлено в СД при ВС РФ фельдъегерской связью.</w:t>
            </w:r>
          </w:p>
        </w:tc>
        <w:tc>
          <w:tcPr>
            <w:tcW w:w="1234" w:type="dxa"/>
          </w:tcPr>
          <w:p w:rsidR="00D8170B" w:rsidRPr="00D8170B" w:rsidRDefault="00D8170B" w:rsidP="00D8170B">
            <w:pPr>
              <w:rPr>
                <w:rFonts w:ascii="Times New Roman" w:hAnsi="Times New Roman" w:cs="Times New Roman"/>
              </w:rPr>
            </w:pPr>
            <w:r w:rsidRPr="00D8170B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5096" w:type="dxa"/>
          </w:tcPr>
          <w:p w:rsidR="00D8170B" w:rsidRPr="00D8170B" w:rsidRDefault="00D8170B" w:rsidP="00D8170B">
            <w:pPr>
              <w:rPr>
                <w:rFonts w:ascii="Times New Roman" w:hAnsi="Times New Roman" w:cs="Times New Roman"/>
                <w:lang w:val="ru-RU"/>
              </w:rPr>
            </w:pPr>
            <w:r w:rsidRPr="00D8170B">
              <w:rPr>
                <w:rFonts w:ascii="Times New Roman" w:hAnsi="Times New Roman" w:cs="Times New Roman"/>
                <w:lang w:val="ru-RU"/>
              </w:rPr>
              <w:t>Завершение процесса. Штатное расписание направлено в СД при ВС РФ фельдъегерской связью.</w:t>
            </w:r>
          </w:p>
        </w:tc>
      </w:tr>
      <w:tr w:rsidR="00D8170B" w:rsidRPr="00D8170B" w:rsidTr="00D8170B">
        <w:tc>
          <w:tcPr>
            <w:tcW w:w="1234" w:type="dxa"/>
          </w:tcPr>
          <w:p w:rsidR="00D8170B" w:rsidRPr="00D8170B" w:rsidRDefault="00D8170B" w:rsidP="00D8170B">
            <w:pPr>
              <w:rPr>
                <w:rFonts w:ascii="Times New Roman" w:hAnsi="Times New Roman" w:cs="Times New Roman"/>
              </w:rPr>
            </w:pPr>
            <w:r w:rsidRPr="00D8170B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730" w:type="dxa"/>
          </w:tcPr>
          <w:p w:rsidR="00D8170B" w:rsidRPr="00D8170B" w:rsidRDefault="00D8170B" w:rsidP="00D8170B">
            <w:pPr>
              <w:rPr>
                <w:rFonts w:ascii="Times New Roman" w:hAnsi="Times New Roman" w:cs="Times New Roman"/>
                <w:lang w:val="ru-RU"/>
              </w:rPr>
            </w:pPr>
            <w:r w:rsidRPr="00D8170B">
              <w:rPr>
                <w:rFonts w:ascii="Times New Roman" w:hAnsi="Times New Roman" w:cs="Times New Roman"/>
                <w:lang w:val="ru-RU"/>
              </w:rPr>
              <w:t>Лицо ответственное за межведомственный документооборот</w:t>
            </w:r>
          </w:p>
        </w:tc>
        <w:tc>
          <w:tcPr>
            <w:tcW w:w="1236" w:type="dxa"/>
          </w:tcPr>
          <w:p w:rsidR="00D8170B" w:rsidRPr="00D8170B" w:rsidRDefault="00D8170B" w:rsidP="00D8170B">
            <w:pPr>
              <w:rPr>
                <w:rFonts w:ascii="Times New Roman" w:hAnsi="Times New Roman" w:cs="Times New Roman"/>
              </w:rPr>
            </w:pPr>
            <w:r w:rsidRPr="00D8170B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244" w:type="dxa"/>
          </w:tcPr>
          <w:p w:rsidR="00D8170B" w:rsidRPr="00D8170B" w:rsidRDefault="00D8170B" w:rsidP="00D8170B">
            <w:pPr>
              <w:rPr>
                <w:rFonts w:ascii="Times New Roman" w:hAnsi="Times New Roman" w:cs="Times New Roman"/>
              </w:rPr>
            </w:pPr>
            <w:r w:rsidRPr="00D8170B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690" w:type="dxa"/>
          </w:tcPr>
          <w:p w:rsidR="00D8170B" w:rsidRPr="00D8170B" w:rsidRDefault="00D8170B" w:rsidP="00D8170B">
            <w:pPr>
              <w:rPr>
                <w:rFonts w:ascii="Times New Roman" w:hAnsi="Times New Roman" w:cs="Times New Roman"/>
                <w:lang w:val="ru-RU"/>
              </w:rPr>
            </w:pPr>
            <w:r w:rsidRPr="00D8170B">
              <w:rPr>
                <w:rFonts w:ascii="Times New Roman" w:hAnsi="Times New Roman" w:cs="Times New Roman"/>
                <w:lang w:val="ru-RU"/>
              </w:rPr>
              <w:t>Направить по системе ведомственного документооборота</w:t>
            </w:r>
          </w:p>
        </w:tc>
        <w:tc>
          <w:tcPr>
            <w:tcW w:w="1234" w:type="dxa"/>
          </w:tcPr>
          <w:p w:rsidR="00D8170B" w:rsidRPr="00D8170B" w:rsidRDefault="00D8170B" w:rsidP="00D8170B">
            <w:pPr>
              <w:rPr>
                <w:rFonts w:ascii="Times New Roman" w:hAnsi="Times New Roman" w:cs="Times New Roman"/>
              </w:rPr>
            </w:pPr>
            <w:r w:rsidRPr="00D8170B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5096" w:type="dxa"/>
          </w:tcPr>
          <w:p w:rsidR="00D8170B" w:rsidRPr="00D8170B" w:rsidRDefault="00D8170B" w:rsidP="00D8170B">
            <w:pPr>
              <w:rPr>
                <w:rFonts w:ascii="Times New Roman" w:hAnsi="Times New Roman" w:cs="Times New Roman"/>
                <w:lang w:val="ru-RU"/>
              </w:rPr>
            </w:pPr>
            <w:r w:rsidRPr="00D8170B">
              <w:rPr>
                <w:rFonts w:ascii="Times New Roman" w:hAnsi="Times New Roman" w:cs="Times New Roman"/>
                <w:lang w:val="ru-RU"/>
              </w:rPr>
              <w:t>Лицо ответственное за межведомственный документооборот направляет штатное расписание по системе ведомственного документооборота</w:t>
            </w:r>
          </w:p>
        </w:tc>
      </w:tr>
      <w:tr w:rsidR="00D8170B" w:rsidRPr="00D8170B" w:rsidTr="00D8170B">
        <w:tc>
          <w:tcPr>
            <w:tcW w:w="1234" w:type="dxa"/>
          </w:tcPr>
          <w:p w:rsidR="00D8170B" w:rsidRPr="00D8170B" w:rsidRDefault="00D8170B" w:rsidP="00D8170B">
            <w:pPr>
              <w:rPr>
                <w:rFonts w:ascii="Times New Roman" w:hAnsi="Times New Roman" w:cs="Times New Roman"/>
              </w:rPr>
            </w:pPr>
            <w:r w:rsidRPr="00D8170B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1730" w:type="dxa"/>
          </w:tcPr>
          <w:p w:rsidR="00D8170B" w:rsidRPr="00D8170B" w:rsidRDefault="00D8170B" w:rsidP="00D8170B">
            <w:pPr>
              <w:rPr>
                <w:rFonts w:ascii="Times New Roman" w:hAnsi="Times New Roman" w:cs="Times New Roman"/>
                <w:lang w:val="ru-RU"/>
              </w:rPr>
            </w:pPr>
            <w:r w:rsidRPr="00D8170B">
              <w:rPr>
                <w:rFonts w:ascii="Times New Roman" w:hAnsi="Times New Roman" w:cs="Times New Roman"/>
                <w:lang w:val="ru-RU"/>
              </w:rPr>
              <w:t>Лицо ответственное за межведомственный документооборот</w:t>
            </w:r>
          </w:p>
        </w:tc>
        <w:tc>
          <w:tcPr>
            <w:tcW w:w="1236" w:type="dxa"/>
          </w:tcPr>
          <w:p w:rsidR="00D8170B" w:rsidRPr="00D8170B" w:rsidRDefault="00D8170B" w:rsidP="00D8170B">
            <w:pPr>
              <w:rPr>
                <w:rFonts w:ascii="Times New Roman" w:hAnsi="Times New Roman" w:cs="Times New Roman"/>
              </w:rPr>
            </w:pPr>
            <w:r w:rsidRPr="00D8170B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244" w:type="dxa"/>
          </w:tcPr>
          <w:p w:rsidR="00D8170B" w:rsidRPr="00D8170B" w:rsidRDefault="00D8170B" w:rsidP="00D8170B">
            <w:pPr>
              <w:rPr>
                <w:rFonts w:ascii="Times New Roman" w:hAnsi="Times New Roman" w:cs="Times New Roman"/>
              </w:rPr>
            </w:pPr>
            <w:r w:rsidRPr="00D8170B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690" w:type="dxa"/>
          </w:tcPr>
          <w:p w:rsidR="00D8170B" w:rsidRPr="00D8170B" w:rsidRDefault="00D8170B" w:rsidP="00D8170B">
            <w:pPr>
              <w:rPr>
                <w:rFonts w:ascii="Times New Roman" w:hAnsi="Times New Roman" w:cs="Times New Roman"/>
              </w:rPr>
            </w:pPr>
            <w:r w:rsidRPr="00D8170B">
              <w:rPr>
                <w:rFonts w:ascii="Times New Roman" w:hAnsi="Times New Roman" w:cs="Times New Roman"/>
              </w:rPr>
              <w:t>Получить квитанцию о доставке</w:t>
            </w:r>
          </w:p>
        </w:tc>
        <w:tc>
          <w:tcPr>
            <w:tcW w:w="1234" w:type="dxa"/>
          </w:tcPr>
          <w:p w:rsidR="00D8170B" w:rsidRPr="00D8170B" w:rsidRDefault="00D8170B" w:rsidP="00D8170B">
            <w:pPr>
              <w:rPr>
                <w:rFonts w:ascii="Times New Roman" w:hAnsi="Times New Roman" w:cs="Times New Roman"/>
              </w:rPr>
            </w:pPr>
            <w:r w:rsidRPr="00D8170B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5096" w:type="dxa"/>
          </w:tcPr>
          <w:p w:rsidR="00D8170B" w:rsidRPr="00D8170B" w:rsidRDefault="00D8170B" w:rsidP="00D8170B">
            <w:pPr>
              <w:rPr>
                <w:rFonts w:ascii="Times New Roman" w:hAnsi="Times New Roman" w:cs="Times New Roman"/>
                <w:lang w:val="ru-RU"/>
              </w:rPr>
            </w:pPr>
            <w:r w:rsidRPr="00D8170B">
              <w:rPr>
                <w:rFonts w:ascii="Times New Roman" w:hAnsi="Times New Roman" w:cs="Times New Roman"/>
                <w:lang w:val="ru-RU"/>
              </w:rPr>
              <w:t>Лицо ответственное за межведомственный документооборот получает квитанцию о доставке по системе ведомственного документооборота и прикрепляет к сущности.</w:t>
            </w:r>
          </w:p>
        </w:tc>
      </w:tr>
      <w:tr w:rsidR="00D8170B" w:rsidRPr="00D8170B" w:rsidTr="00D8170B">
        <w:tc>
          <w:tcPr>
            <w:tcW w:w="1234" w:type="dxa"/>
          </w:tcPr>
          <w:p w:rsidR="00D8170B" w:rsidRPr="00D8170B" w:rsidRDefault="00D8170B" w:rsidP="00D8170B">
            <w:pPr>
              <w:rPr>
                <w:rFonts w:ascii="Times New Roman" w:hAnsi="Times New Roman" w:cs="Times New Roman"/>
              </w:rPr>
            </w:pPr>
            <w:r w:rsidRPr="00D8170B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1730" w:type="dxa"/>
          </w:tcPr>
          <w:p w:rsidR="00D8170B" w:rsidRPr="00D8170B" w:rsidRDefault="00D8170B" w:rsidP="00D8170B">
            <w:pPr>
              <w:rPr>
                <w:rFonts w:ascii="Times New Roman" w:hAnsi="Times New Roman" w:cs="Times New Roman"/>
                <w:lang w:val="ru-RU"/>
              </w:rPr>
            </w:pPr>
            <w:r w:rsidRPr="00D8170B">
              <w:rPr>
                <w:rFonts w:ascii="Times New Roman" w:hAnsi="Times New Roman" w:cs="Times New Roman"/>
                <w:lang w:val="ru-RU"/>
              </w:rPr>
              <w:t>Лицо ответственное за межведомственный документооборот</w:t>
            </w:r>
          </w:p>
        </w:tc>
        <w:tc>
          <w:tcPr>
            <w:tcW w:w="1236" w:type="dxa"/>
          </w:tcPr>
          <w:p w:rsidR="00D8170B" w:rsidRPr="00D8170B" w:rsidRDefault="00D8170B" w:rsidP="00D8170B">
            <w:pPr>
              <w:rPr>
                <w:rFonts w:ascii="Times New Roman" w:hAnsi="Times New Roman" w:cs="Times New Roman"/>
              </w:rPr>
            </w:pPr>
            <w:r w:rsidRPr="00D8170B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244" w:type="dxa"/>
          </w:tcPr>
          <w:p w:rsidR="00D8170B" w:rsidRPr="00D8170B" w:rsidRDefault="00D8170B" w:rsidP="00D8170B">
            <w:pPr>
              <w:rPr>
                <w:rFonts w:ascii="Times New Roman" w:hAnsi="Times New Roman" w:cs="Times New Roman"/>
              </w:rPr>
            </w:pPr>
            <w:r w:rsidRPr="00D8170B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690" w:type="dxa"/>
          </w:tcPr>
          <w:p w:rsidR="00D8170B" w:rsidRPr="00D8170B" w:rsidRDefault="00D8170B" w:rsidP="00D8170B">
            <w:pPr>
              <w:rPr>
                <w:rFonts w:ascii="Times New Roman" w:hAnsi="Times New Roman" w:cs="Times New Roman"/>
                <w:lang w:val="ru-RU"/>
              </w:rPr>
            </w:pPr>
            <w:r w:rsidRPr="00D8170B">
              <w:rPr>
                <w:rFonts w:ascii="Times New Roman" w:hAnsi="Times New Roman" w:cs="Times New Roman"/>
                <w:lang w:val="ru-RU"/>
              </w:rPr>
              <w:t>Штатное расписание направлено в СД при ВС РФ по системе ведомственного документооборота.</w:t>
            </w:r>
          </w:p>
        </w:tc>
        <w:tc>
          <w:tcPr>
            <w:tcW w:w="1234" w:type="dxa"/>
          </w:tcPr>
          <w:p w:rsidR="00D8170B" w:rsidRPr="00D8170B" w:rsidRDefault="00D8170B" w:rsidP="00D8170B">
            <w:pPr>
              <w:rPr>
                <w:rFonts w:ascii="Times New Roman" w:hAnsi="Times New Roman" w:cs="Times New Roman"/>
              </w:rPr>
            </w:pPr>
            <w:r w:rsidRPr="00D8170B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5096" w:type="dxa"/>
          </w:tcPr>
          <w:p w:rsidR="00D8170B" w:rsidRPr="00D8170B" w:rsidRDefault="00D8170B" w:rsidP="00D8170B">
            <w:pPr>
              <w:rPr>
                <w:rFonts w:ascii="Times New Roman" w:hAnsi="Times New Roman" w:cs="Times New Roman"/>
                <w:lang w:val="ru-RU"/>
              </w:rPr>
            </w:pPr>
            <w:r w:rsidRPr="00D8170B">
              <w:rPr>
                <w:rFonts w:ascii="Times New Roman" w:hAnsi="Times New Roman" w:cs="Times New Roman"/>
                <w:lang w:val="ru-RU"/>
              </w:rPr>
              <w:t>Штатное расписание направлено в СД при ВС РФ по системе ведомственного документооборота Завершение процесса</w:t>
            </w:r>
          </w:p>
        </w:tc>
      </w:tr>
      <w:tr w:rsidR="00D8170B" w:rsidRPr="00D8170B" w:rsidTr="00D8170B">
        <w:tc>
          <w:tcPr>
            <w:tcW w:w="1234" w:type="dxa"/>
          </w:tcPr>
          <w:p w:rsidR="00D8170B" w:rsidRPr="00D8170B" w:rsidRDefault="00D8170B" w:rsidP="00D8170B">
            <w:pPr>
              <w:rPr>
                <w:rFonts w:ascii="Times New Roman" w:hAnsi="Times New Roman" w:cs="Times New Roman"/>
              </w:rPr>
            </w:pPr>
            <w:r w:rsidRPr="00D8170B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1730" w:type="dxa"/>
          </w:tcPr>
          <w:p w:rsidR="00D8170B" w:rsidRPr="00D8170B" w:rsidRDefault="00D8170B" w:rsidP="00D8170B">
            <w:pPr>
              <w:rPr>
                <w:rFonts w:ascii="Times New Roman" w:hAnsi="Times New Roman" w:cs="Times New Roman"/>
                <w:lang w:val="ru-RU"/>
              </w:rPr>
            </w:pPr>
            <w:r w:rsidRPr="00D8170B">
              <w:rPr>
                <w:rFonts w:ascii="Times New Roman" w:hAnsi="Times New Roman" w:cs="Times New Roman"/>
                <w:lang w:val="ru-RU"/>
              </w:rPr>
              <w:t>Лицо ответственное за межведомственный документооборот</w:t>
            </w:r>
          </w:p>
        </w:tc>
        <w:tc>
          <w:tcPr>
            <w:tcW w:w="1236" w:type="dxa"/>
          </w:tcPr>
          <w:p w:rsidR="00D8170B" w:rsidRPr="00D8170B" w:rsidRDefault="00D8170B" w:rsidP="00D8170B">
            <w:pPr>
              <w:rPr>
                <w:rFonts w:ascii="Times New Roman" w:hAnsi="Times New Roman" w:cs="Times New Roman"/>
              </w:rPr>
            </w:pPr>
            <w:r w:rsidRPr="00D8170B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244" w:type="dxa"/>
          </w:tcPr>
          <w:p w:rsidR="00D8170B" w:rsidRPr="00D8170B" w:rsidRDefault="00D8170B" w:rsidP="00D8170B">
            <w:pPr>
              <w:rPr>
                <w:rFonts w:ascii="Times New Roman" w:hAnsi="Times New Roman" w:cs="Times New Roman"/>
              </w:rPr>
            </w:pPr>
            <w:r w:rsidRPr="00D8170B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690" w:type="dxa"/>
          </w:tcPr>
          <w:p w:rsidR="00D8170B" w:rsidRPr="00D8170B" w:rsidRDefault="00D8170B" w:rsidP="00D8170B">
            <w:pPr>
              <w:rPr>
                <w:rFonts w:ascii="Times New Roman" w:hAnsi="Times New Roman" w:cs="Times New Roman"/>
              </w:rPr>
            </w:pPr>
            <w:r w:rsidRPr="00D8170B">
              <w:rPr>
                <w:rFonts w:ascii="Times New Roman" w:hAnsi="Times New Roman" w:cs="Times New Roman"/>
              </w:rPr>
              <w:t>Направить по электронной почте</w:t>
            </w:r>
          </w:p>
        </w:tc>
        <w:tc>
          <w:tcPr>
            <w:tcW w:w="1234" w:type="dxa"/>
          </w:tcPr>
          <w:p w:rsidR="00D8170B" w:rsidRPr="00D8170B" w:rsidRDefault="00D8170B" w:rsidP="00D8170B">
            <w:pPr>
              <w:rPr>
                <w:rFonts w:ascii="Times New Roman" w:hAnsi="Times New Roman" w:cs="Times New Roman"/>
              </w:rPr>
            </w:pPr>
            <w:r w:rsidRPr="00D8170B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5096" w:type="dxa"/>
          </w:tcPr>
          <w:p w:rsidR="00D8170B" w:rsidRPr="00D8170B" w:rsidRDefault="00D8170B" w:rsidP="00D8170B">
            <w:pPr>
              <w:rPr>
                <w:rFonts w:ascii="Times New Roman" w:hAnsi="Times New Roman" w:cs="Times New Roman"/>
                <w:lang w:val="ru-RU"/>
              </w:rPr>
            </w:pPr>
            <w:r w:rsidRPr="00D8170B">
              <w:rPr>
                <w:rFonts w:ascii="Times New Roman" w:hAnsi="Times New Roman" w:cs="Times New Roman"/>
                <w:lang w:val="ru-RU"/>
              </w:rPr>
              <w:t>Лицо ответственное за межведомственный документооборот направляет штатное расписание по электронной почте</w:t>
            </w:r>
          </w:p>
        </w:tc>
      </w:tr>
      <w:tr w:rsidR="00D8170B" w:rsidRPr="00D8170B" w:rsidTr="00D8170B">
        <w:tc>
          <w:tcPr>
            <w:tcW w:w="1234" w:type="dxa"/>
          </w:tcPr>
          <w:p w:rsidR="00D8170B" w:rsidRPr="00D8170B" w:rsidRDefault="00D8170B" w:rsidP="00D8170B">
            <w:pPr>
              <w:rPr>
                <w:rFonts w:ascii="Times New Roman" w:hAnsi="Times New Roman" w:cs="Times New Roman"/>
              </w:rPr>
            </w:pPr>
            <w:r w:rsidRPr="00D8170B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1730" w:type="dxa"/>
          </w:tcPr>
          <w:p w:rsidR="00D8170B" w:rsidRPr="00D8170B" w:rsidRDefault="00D8170B" w:rsidP="00D8170B">
            <w:pPr>
              <w:rPr>
                <w:rFonts w:ascii="Times New Roman" w:hAnsi="Times New Roman" w:cs="Times New Roman"/>
                <w:lang w:val="ru-RU"/>
              </w:rPr>
            </w:pPr>
            <w:r w:rsidRPr="00D8170B">
              <w:rPr>
                <w:rFonts w:ascii="Times New Roman" w:hAnsi="Times New Roman" w:cs="Times New Roman"/>
                <w:lang w:val="ru-RU"/>
              </w:rPr>
              <w:t>Лицо ответственное за межведомственный документооборот</w:t>
            </w:r>
          </w:p>
        </w:tc>
        <w:tc>
          <w:tcPr>
            <w:tcW w:w="1236" w:type="dxa"/>
          </w:tcPr>
          <w:p w:rsidR="00D8170B" w:rsidRPr="00D8170B" w:rsidRDefault="00D8170B" w:rsidP="00D8170B">
            <w:pPr>
              <w:rPr>
                <w:rFonts w:ascii="Times New Roman" w:hAnsi="Times New Roman" w:cs="Times New Roman"/>
              </w:rPr>
            </w:pPr>
            <w:r w:rsidRPr="00D8170B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244" w:type="dxa"/>
          </w:tcPr>
          <w:p w:rsidR="00D8170B" w:rsidRPr="00D8170B" w:rsidRDefault="00D8170B" w:rsidP="00D8170B">
            <w:pPr>
              <w:rPr>
                <w:rFonts w:ascii="Times New Roman" w:hAnsi="Times New Roman" w:cs="Times New Roman"/>
              </w:rPr>
            </w:pPr>
            <w:r w:rsidRPr="00D8170B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690" w:type="dxa"/>
          </w:tcPr>
          <w:p w:rsidR="00D8170B" w:rsidRPr="00D8170B" w:rsidRDefault="00D8170B" w:rsidP="00D8170B">
            <w:pPr>
              <w:rPr>
                <w:rFonts w:ascii="Times New Roman" w:hAnsi="Times New Roman" w:cs="Times New Roman"/>
              </w:rPr>
            </w:pPr>
            <w:r w:rsidRPr="00D8170B">
              <w:rPr>
                <w:rFonts w:ascii="Times New Roman" w:hAnsi="Times New Roman" w:cs="Times New Roman"/>
              </w:rPr>
              <w:t>Получить отчет о доставке</w:t>
            </w:r>
          </w:p>
        </w:tc>
        <w:tc>
          <w:tcPr>
            <w:tcW w:w="1234" w:type="dxa"/>
          </w:tcPr>
          <w:p w:rsidR="00D8170B" w:rsidRPr="00D8170B" w:rsidRDefault="00D8170B" w:rsidP="00D8170B">
            <w:pPr>
              <w:rPr>
                <w:rFonts w:ascii="Times New Roman" w:hAnsi="Times New Roman" w:cs="Times New Roman"/>
              </w:rPr>
            </w:pPr>
            <w:r w:rsidRPr="00D8170B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5096" w:type="dxa"/>
          </w:tcPr>
          <w:p w:rsidR="00D8170B" w:rsidRPr="00D8170B" w:rsidRDefault="00D8170B" w:rsidP="00D8170B">
            <w:pPr>
              <w:rPr>
                <w:rFonts w:ascii="Times New Roman" w:hAnsi="Times New Roman" w:cs="Times New Roman"/>
                <w:lang w:val="ru-RU"/>
              </w:rPr>
            </w:pPr>
            <w:r w:rsidRPr="00D8170B">
              <w:rPr>
                <w:rFonts w:ascii="Times New Roman" w:hAnsi="Times New Roman" w:cs="Times New Roman"/>
                <w:lang w:val="ru-RU"/>
              </w:rPr>
              <w:t>Лицо ответственное за межведомственный документооборот получает отчет о доставке по электронной почте</w:t>
            </w:r>
          </w:p>
        </w:tc>
      </w:tr>
      <w:tr w:rsidR="00D8170B" w:rsidRPr="00D8170B" w:rsidTr="00D8170B">
        <w:tc>
          <w:tcPr>
            <w:tcW w:w="1234" w:type="dxa"/>
          </w:tcPr>
          <w:p w:rsidR="00D8170B" w:rsidRPr="00D8170B" w:rsidRDefault="00D8170B" w:rsidP="00D8170B">
            <w:pPr>
              <w:rPr>
                <w:rFonts w:ascii="Times New Roman" w:hAnsi="Times New Roman" w:cs="Times New Roman"/>
              </w:rPr>
            </w:pPr>
            <w:r w:rsidRPr="00D8170B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730" w:type="dxa"/>
          </w:tcPr>
          <w:p w:rsidR="00D8170B" w:rsidRPr="00D8170B" w:rsidRDefault="00D8170B" w:rsidP="00D8170B">
            <w:pPr>
              <w:rPr>
                <w:rFonts w:ascii="Times New Roman" w:hAnsi="Times New Roman" w:cs="Times New Roman"/>
                <w:lang w:val="ru-RU"/>
              </w:rPr>
            </w:pPr>
            <w:r w:rsidRPr="00D8170B">
              <w:rPr>
                <w:rFonts w:ascii="Times New Roman" w:hAnsi="Times New Roman" w:cs="Times New Roman"/>
                <w:lang w:val="ru-RU"/>
              </w:rPr>
              <w:t>Лицо ответственное за межведомственный документооборот</w:t>
            </w:r>
          </w:p>
        </w:tc>
        <w:tc>
          <w:tcPr>
            <w:tcW w:w="1236" w:type="dxa"/>
          </w:tcPr>
          <w:p w:rsidR="00D8170B" w:rsidRPr="00D8170B" w:rsidRDefault="00D8170B" w:rsidP="00D8170B">
            <w:pPr>
              <w:rPr>
                <w:rFonts w:ascii="Times New Roman" w:hAnsi="Times New Roman" w:cs="Times New Roman"/>
              </w:rPr>
            </w:pPr>
            <w:r w:rsidRPr="00D8170B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244" w:type="dxa"/>
          </w:tcPr>
          <w:p w:rsidR="00D8170B" w:rsidRPr="00D8170B" w:rsidRDefault="00D8170B" w:rsidP="00D8170B">
            <w:pPr>
              <w:rPr>
                <w:rFonts w:ascii="Times New Roman" w:hAnsi="Times New Roman" w:cs="Times New Roman"/>
              </w:rPr>
            </w:pPr>
            <w:r w:rsidRPr="00D8170B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690" w:type="dxa"/>
          </w:tcPr>
          <w:p w:rsidR="00D8170B" w:rsidRPr="00D8170B" w:rsidRDefault="00D8170B" w:rsidP="00D8170B">
            <w:pPr>
              <w:rPr>
                <w:rFonts w:ascii="Times New Roman" w:hAnsi="Times New Roman" w:cs="Times New Roman"/>
                <w:lang w:val="ru-RU"/>
              </w:rPr>
            </w:pPr>
            <w:r w:rsidRPr="00D8170B">
              <w:rPr>
                <w:rFonts w:ascii="Times New Roman" w:hAnsi="Times New Roman" w:cs="Times New Roman"/>
                <w:lang w:val="ru-RU"/>
              </w:rPr>
              <w:t>Штатное расписание направлено в СД при ВС РФ по электронной почте.</w:t>
            </w:r>
          </w:p>
        </w:tc>
        <w:tc>
          <w:tcPr>
            <w:tcW w:w="1234" w:type="dxa"/>
          </w:tcPr>
          <w:p w:rsidR="00D8170B" w:rsidRPr="00D8170B" w:rsidRDefault="00D8170B" w:rsidP="00D8170B">
            <w:pPr>
              <w:rPr>
                <w:rFonts w:ascii="Times New Roman" w:hAnsi="Times New Roman" w:cs="Times New Roman"/>
              </w:rPr>
            </w:pPr>
            <w:r w:rsidRPr="00D8170B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5096" w:type="dxa"/>
          </w:tcPr>
          <w:p w:rsidR="00D8170B" w:rsidRPr="00D8170B" w:rsidRDefault="00D8170B" w:rsidP="00D8170B">
            <w:pPr>
              <w:rPr>
                <w:rFonts w:ascii="Times New Roman" w:hAnsi="Times New Roman" w:cs="Times New Roman"/>
                <w:lang w:val="ru-RU"/>
              </w:rPr>
            </w:pPr>
            <w:r w:rsidRPr="00D8170B">
              <w:rPr>
                <w:rFonts w:ascii="Times New Roman" w:hAnsi="Times New Roman" w:cs="Times New Roman"/>
                <w:lang w:val="ru-RU"/>
              </w:rPr>
              <w:t>Лицо ответственное за межведомственный документооборот подшивает в номенклатурное дело экземпляр направленного отчета о результатах загрузки Хранение статистических отчетов на бумажном носителе производится в специально созданных номенклатурных делах с соответствующими сроками хранения.</w:t>
            </w:r>
          </w:p>
        </w:tc>
      </w:tr>
    </w:tbl>
    <w:p w:rsidR="002454A9" w:rsidRPr="00D8170B" w:rsidRDefault="00D8170B">
      <w:pPr>
        <w:pStyle w:val="21"/>
        <w:rPr>
          <w:rFonts w:ascii="Times New Roman" w:hAnsi="Times New Roman" w:cs="Times New Roman"/>
          <w:color w:val="auto"/>
          <w:sz w:val="22"/>
          <w:szCs w:val="22"/>
        </w:rPr>
      </w:pPr>
      <w:r w:rsidRPr="00D8170B">
        <w:rPr>
          <w:rFonts w:ascii="Times New Roman" w:hAnsi="Times New Roman" w:cs="Times New Roman"/>
          <w:color w:val="auto"/>
          <w:sz w:val="22"/>
          <w:szCs w:val="22"/>
        </w:rPr>
        <w:t>4. Пользователи и роли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9280"/>
      </w:tblGrid>
      <w:tr w:rsidR="00D8170B" w:rsidRPr="00D8170B" w:rsidTr="00D8170B">
        <w:tc>
          <w:tcPr>
            <w:tcW w:w="4320" w:type="dxa"/>
          </w:tcPr>
          <w:p w:rsidR="002454A9" w:rsidRPr="00D8170B" w:rsidRDefault="002454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280" w:type="dxa"/>
          </w:tcPr>
          <w:p w:rsidR="002454A9" w:rsidRPr="00D8170B" w:rsidRDefault="002454A9">
            <w:pPr>
              <w:rPr>
                <w:rFonts w:ascii="Times New Roman" w:hAnsi="Times New Roman" w:cs="Times New Roman"/>
              </w:rPr>
            </w:pPr>
          </w:p>
        </w:tc>
      </w:tr>
      <w:tr w:rsidR="00D8170B" w:rsidRPr="00D8170B" w:rsidTr="00D8170B">
        <w:tc>
          <w:tcPr>
            <w:tcW w:w="4320" w:type="dxa"/>
          </w:tcPr>
          <w:p w:rsidR="002454A9" w:rsidRPr="00D8170B" w:rsidRDefault="00D8170B">
            <w:pPr>
              <w:rPr>
                <w:rFonts w:ascii="Times New Roman" w:hAnsi="Times New Roman" w:cs="Times New Roman"/>
              </w:rPr>
            </w:pPr>
            <w:proofErr w:type="spellStart"/>
            <w:r w:rsidRPr="00D8170B">
              <w:rPr>
                <w:rFonts w:ascii="Times New Roman" w:hAnsi="Times New Roman" w:cs="Times New Roman"/>
              </w:rPr>
              <w:t>Роль</w:t>
            </w:r>
            <w:proofErr w:type="spellEnd"/>
          </w:p>
        </w:tc>
        <w:tc>
          <w:tcPr>
            <w:tcW w:w="9280" w:type="dxa"/>
          </w:tcPr>
          <w:p w:rsidR="002454A9" w:rsidRPr="00D8170B" w:rsidRDefault="00D8170B">
            <w:pPr>
              <w:rPr>
                <w:rFonts w:ascii="Times New Roman" w:hAnsi="Times New Roman" w:cs="Times New Roman"/>
              </w:rPr>
            </w:pPr>
            <w:r w:rsidRPr="00D8170B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D8170B" w:rsidRPr="00D8170B" w:rsidTr="00D8170B">
        <w:tc>
          <w:tcPr>
            <w:tcW w:w="4320" w:type="dxa"/>
          </w:tcPr>
          <w:p w:rsidR="002454A9" w:rsidRPr="00D8170B" w:rsidRDefault="00D8170B">
            <w:pPr>
              <w:rPr>
                <w:rFonts w:ascii="Times New Roman" w:hAnsi="Times New Roman" w:cs="Times New Roman"/>
                <w:lang w:val="ru-RU"/>
              </w:rPr>
            </w:pPr>
            <w:r w:rsidRPr="00D8170B">
              <w:rPr>
                <w:rFonts w:ascii="Times New Roman" w:hAnsi="Times New Roman" w:cs="Times New Roman"/>
                <w:lang w:val="ru-RU"/>
              </w:rPr>
              <w:t>Лицо ответственное за межведомственный документооборот</w:t>
            </w:r>
          </w:p>
        </w:tc>
        <w:tc>
          <w:tcPr>
            <w:tcW w:w="9280" w:type="dxa"/>
          </w:tcPr>
          <w:p w:rsidR="002454A9" w:rsidRPr="00D8170B" w:rsidRDefault="00D8170B">
            <w:pPr>
              <w:rPr>
                <w:rFonts w:ascii="Times New Roman" w:hAnsi="Times New Roman" w:cs="Times New Roman"/>
                <w:lang w:val="ru-RU"/>
              </w:rPr>
            </w:pPr>
            <w:r w:rsidRPr="00D8170B">
              <w:rPr>
                <w:rFonts w:ascii="Times New Roman" w:hAnsi="Times New Roman" w:cs="Times New Roman"/>
                <w:lang w:val="ru-RU"/>
              </w:rPr>
              <w:t>Регистрация входящих/исходящих документов, направление документов</w:t>
            </w:r>
          </w:p>
        </w:tc>
      </w:tr>
      <w:tr w:rsidR="00D8170B" w:rsidRPr="00D8170B" w:rsidTr="00D8170B">
        <w:tc>
          <w:tcPr>
            <w:tcW w:w="4320" w:type="dxa"/>
          </w:tcPr>
          <w:p w:rsidR="002454A9" w:rsidRPr="00D8170B" w:rsidRDefault="00D8170B">
            <w:pPr>
              <w:rPr>
                <w:rFonts w:ascii="Times New Roman" w:hAnsi="Times New Roman" w:cs="Times New Roman"/>
              </w:rPr>
            </w:pPr>
            <w:proofErr w:type="spellStart"/>
            <w:r w:rsidRPr="00D8170B">
              <w:rPr>
                <w:rFonts w:ascii="Times New Roman" w:hAnsi="Times New Roman" w:cs="Times New Roman"/>
              </w:rPr>
              <w:t>Начальник</w:t>
            </w:r>
            <w:proofErr w:type="spellEnd"/>
            <w:r w:rsidRPr="00D817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170B">
              <w:rPr>
                <w:rFonts w:ascii="Times New Roman" w:hAnsi="Times New Roman" w:cs="Times New Roman"/>
              </w:rPr>
              <w:t>отдела</w:t>
            </w:r>
            <w:proofErr w:type="spellEnd"/>
            <w:r w:rsidRPr="00D817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170B">
              <w:rPr>
                <w:rFonts w:ascii="Times New Roman" w:hAnsi="Times New Roman" w:cs="Times New Roman"/>
              </w:rPr>
              <w:t>кадров</w:t>
            </w:r>
            <w:proofErr w:type="spellEnd"/>
          </w:p>
        </w:tc>
        <w:tc>
          <w:tcPr>
            <w:tcW w:w="9280" w:type="dxa"/>
          </w:tcPr>
          <w:p w:rsidR="002454A9" w:rsidRPr="00D8170B" w:rsidRDefault="00D8170B">
            <w:pPr>
              <w:rPr>
                <w:rFonts w:ascii="Times New Roman" w:hAnsi="Times New Roman" w:cs="Times New Roman"/>
              </w:rPr>
            </w:pPr>
            <w:r w:rsidRPr="00D8170B">
              <w:rPr>
                <w:rFonts w:ascii="Times New Roman" w:hAnsi="Times New Roman" w:cs="Times New Roman"/>
              </w:rPr>
              <w:t>Формирование документов</w:t>
            </w:r>
          </w:p>
        </w:tc>
      </w:tr>
      <w:tr w:rsidR="00D8170B" w:rsidRPr="00D8170B" w:rsidTr="00D8170B">
        <w:tc>
          <w:tcPr>
            <w:tcW w:w="4320" w:type="dxa"/>
          </w:tcPr>
          <w:p w:rsidR="002454A9" w:rsidRPr="00D8170B" w:rsidRDefault="00D8170B">
            <w:pPr>
              <w:rPr>
                <w:rFonts w:ascii="Times New Roman" w:hAnsi="Times New Roman" w:cs="Times New Roman"/>
              </w:rPr>
            </w:pPr>
            <w:proofErr w:type="spellStart"/>
            <w:r w:rsidRPr="00D8170B">
              <w:rPr>
                <w:rFonts w:ascii="Times New Roman" w:hAnsi="Times New Roman" w:cs="Times New Roman"/>
              </w:rPr>
              <w:t>Председатель</w:t>
            </w:r>
            <w:proofErr w:type="spellEnd"/>
            <w:r w:rsidRPr="00D817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170B">
              <w:rPr>
                <w:rFonts w:ascii="Times New Roman" w:hAnsi="Times New Roman" w:cs="Times New Roman"/>
              </w:rPr>
              <w:t>суда</w:t>
            </w:r>
            <w:proofErr w:type="spellEnd"/>
          </w:p>
        </w:tc>
        <w:tc>
          <w:tcPr>
            <w:tcW w:w="9280" w:type="dxa"/>
          </w:tcPr>
          <w:p w:rsidR="002454A9" w:rsidRPr="00D8170B" w:rsidRDefault="00D8170B">
            <w:pPr>
              <w:rPr>
                <w:rFonts w:ascii="Times New Roman" w:hAnsi="Times New Roman" w:cs="Times New Roman"/>
                <w:lang w:val="ru-RU"/>
              </w:rPr>
            </w:pPr>
            <w:r w:rsidRPr="00D8170B">
              <w:rPr>
                <w:rFonts w:ascii="Times New Roman" w:hAnsi="Times New Roman" w:cs="Times New Roman"/>
                <w:lang w:val="ru-RU"/>
              </w:rPr>
              <w:t>Согласование, постановка задач, контроль правильности составления документов, подписание документов</w:t>
            </w:r>
          </w:p>
        </w:tc>
      </w:tr>
      <w:tr w:rsidR="00D8170B" w:rsidRPr="00D8170B" w:rsidTr="00D8170B">
        <w:tc>
          <w:tcPr>
            <w:tcW w:w="4320" w:type="dxa"/>
          </w:tcPr>
          <w:p w:rsidR="00D8170B" w:rsidRPr="00D8170B" w:rsidRDefault="00D8170B">
            <w:pPr>
              <w:rPr>
                <w:rFonts w:ascii="Times New Roman" w:hAnsi="Times New Roman" w:cs="Times New Roman"/>
                <w:lang w:val="ru-RU"/>
              </w:rPr>
            </w:pPr>
            <w:r w:rsidRPr="00D8170B">
              <w:rPr>
                <w:rFonts w:ascii="Times New Roman" w:hAnsi="Times New Roman" w:cs="Times New Roman"/>
                <w:lang w:val="ru-RU"/>
              </w:rPr>
              <w:t>Система</w:t>
            </w:r>
          </w:p>
        </w:tc>
        <w:tc>
          <w:tcPr>
            <w:tcW w:w="9280" w:type="dxa"/>
          </w:tcPr>
          <w:p w:rsidR="00D8170B" w:rsidRPr="00D8170B" w:rsidRDefault="00D8170B">
            <w:pPr>
              <w:rPr>
                <w:rFonts w:ascii="Times New Roman" w:hAnsi="Times New Roman" w:cs="Times New Roman"/>
                <w:lang w:val="ru-RU"/>
              </w:rPr>
            </w:pPr>
            <w:r w:rsidRPr="00D8170B">
              <w:rPr>
                <w:rFonts w:ascii="Times New Roman" w:hAnsi="Times New Roman" w:cs="Times New Roman"/>
                <w:spacing w:val="2"/>
                <w:lang w:val="ru-RU"/>
              </w:rPr>
              <w:t>Система автоматически регистрирует входящий документ при получении запроса от СД при ВС РФ, извлекает метаданные и сохраняет в базу данных, назначает ответственную группу лиц для принятия документа в порядке очереди обращений или согласно нагрузке, уведомляет выбранных пользователей об их назначении, изменяет статус сущности после подписания председателем суда</w:t>
            </w:r>
          </w:p>
        </w:tc>
      </w:tr>
    </w:tbl>
    <w:p w:rsidR="002454A9" w:rsidRPr="00D8170B" w:rsidRDefault="00D8170B">
      <w:pPr>
        <w:pStyle w:val="21"/>
        <w:rPr>
          <w:rFonts w:ascii="Times New Roman" w:hAnsi="Times New Roman" w:cs="Times New Roman"/>
          <w:color w:val="auto"/>
          <w:sz w:val="22"/>
          <w:szCs w:val="22"/>
          <w:lang w:val="ru-RU"/>
        </w:rPr>
      </w:pPr>
      <w:r w:rsidRPr="00D8170B">
        <w:rPr>
          <w:rFonts w:ascii="Times New Roman" w:hAnsi="Times New Roman" w:cs="Times New Roman"/>
          <w:color w:val="auto"/>
          <w:sz w:val="22"/>
          <w:szCs w:val="22"/>
          <w:lang w:val="ru-RU"/>
        </w:rPr>
        <w:t>5. Реестр справочников</w:t>
      </w:r>
    </w:p>
    <w:p w:rsidR="002454A9" w:rsidRPr="00D8170B" w:rsidRDefault="00D8170B">
      <w:pPr>
        <w:rPr>
          <w:rFonts w:ascii="Times New Roman" w:hAnsi="Times New Roman" w:cs="Times New Roman"/>
          <w:lang w:val="ru-RU"/>
        </w:rPr>
      </w:pPr>
      <w:r w:rsidRPr="00D8170B">
        <w:rPr>
          <w:rFonts w:ascii="Times New Roman" w:hAnsi="Times New Roman" w:cs="Times New Roman"/>
          <w:lang w:val="ru-RU"/>
        </w:rPr>
        <w:t>В процессе не используются справочники</w:t>
      </w:r>
      <w:bookmarkStart w:id="0" w:name="_GoBack"/>
      <w:bookmarkEnd w:id="0"/>
    </w:p>
    <w:p w:rsidR="002454A9" w:rsidRPr="00D8170B" w:rsidRDefault="00D8170B">
      <w:pPr>
        <w:pStyle w:val="21"/>
        <w:rPr>
          <w:rFonts w:ascii="Times New Roman" w:hAnsi="Times New Roman" w:cs="Times New Roman"/>
          <w:color w:val="auto"/>
          <w:sz w:val="22"/>
          <w:szCs w:val="22"/>
        </w:rPr>
      </w:pPr>
      <w:r w:rsidRPr="00D8170B">
        <w:rPr>
          <w:rFonts w:ascii="Times New Roman" w:hAnsi="Times New Roman" w:cs="Times New Roman"/>
          <w:color w:val="auto"/>
          <w:sz w:val="22"/>
          <w:szCs w:val="22"/>
        </w:rPr>
        <w:t>6. Непроцессуальные докум</w:t>
      </w:r>
      <w:r w:rsidRPr="00D8170B">
        <w:rPr>
          <w:rFonts w:ascii="Times New Roman" w:hAnsi="Times New Roman" w:cs="Times New Roman"/>
          <w:color w:val="auto"/>
          <w:sz w:val="22"/>
          <w:szCs w:val="22"/>
        </w:rPr>
        <w:t>енты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D8170B" w:rsidRPr="00D8170B">
        <w:tc>
          <w:tcPr>
            <w:tcW w:w="1728" w:type="dxa"/>
          </w:tcPr>
          <w:p w:rsidR="002454A9" w:rsidRPr="00D8170B" w:rsidRDefault="002454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:rsidR="002454A9" w:rsidRPr="00D8170B" w:rsidRDefault="002454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:rsidR="002454A9" w:rsidRPr="00D8170B" w:rsidRDefault="002454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:rsidR="002454A9" w:rsidRPr="00D8170B" w:rsidRDefault="002454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8" w:type="dxa"/>
          </w:tcPr>
          <w:p w:rsidR="002454A9" w:rsidRPr="00D8170B" w:rsidRDefault="002454A9">
            <w:pPr>
              <w:rPr>
                <w:rFonts w:ascii="Times New Roman" w:hAnsi="Times New Roman" w:cs="Times New Roman"/>
              </w:rPr>
            </w:pPr>
          </w:p>
        </w:tc>
      </w:tr>
      <w:tr w:rsidR="00D8170B" w:rsidRPr="00D8170B">
        <w:tc>
          <w:tcPr>
            <w:tcW w:w="1728" w:type="dxa"/>
          </w:tcPr>
          <w:p w:rsidR="002454A9" w:rsidRPr="00D8170B" w:rsidRDefault="00D8170B">
            <w:pPr>
              <w:rPr>
                <w:rFonts w:ascii="Times New Roman" w:hAnsi="Times New Roman" w:cs="Times New Roman"/>
              </w:rPr>
            </w:pPr>
            <w:r w:rsidRPr="00D8170B">
              <w:rPr>
                <w:rFonts w:ascii="Times New Roman" w:hAnsi="Times New Roman" w:cs="Times New Roman"/>
              </w:rPr>
              <w:t>№ п/п</w:t>
            </w:r>
          </w:p>
        </w:tc>
        <w:tc>
          <w:tcPr>
            <w:tcW w:w="1728" w:type="dxa"/>
          </w:tcPr>
          <w:p w:rsidR="002454A9" w:rsidRPr="00D8170B" w:rsidRDefault="00D8170B">
            <w:pPr>
              <w:rPr>
                <w:rFonts w:ascii="Times New Roman" w:hAnsi="Times New Roman" w:cs="Times New Roman"/>
              </w:rPr>
            </w:pPr>
            <w:r w:rsidRPr="00D8170B">
              <w:rPr>
                <w:rFonts w:ascii="Times New Roman" w:hAnsi="Times New Roman" w:cs="Times New Roman"/>
              </w:rPr>
              <w:t>Вид документа</w:t>
            </w:r>
          </w:p>
        </w:tc>
        <w:tc>
          <w:tcPr>
            <w:tcW w:w="1728" w:type="dxa"/>
          </w:tcPr>
          <w:p w:rsidR="002454A9" w:rsidRPr="00D8170B" w:rsidRDefault="00D8170B">
            <w:pPr>
              <w:rPr>
                <w:rFonts w:ascii="Times New Roman" w:hAnsi="Times New Roman" w:cs="Times New Roman"/>
              </w:rPr>
            </w:pPr>
            <w:r w:rsidRPr="00D8170B">
              <w:rPr>
                <w:rFonts w:ascii="Times New Roman" w:hAnsi="Times New Roman" w:cs="Times New Roman"/>
              </w:rPr>
              <w:t>Наименование документа</w:t>
            </w:r>
          </w:p>
        </w:tc>
        <w:tc>
          <w:tcPr>
            <w:tcW w:w="1728" w:type="dxa"/>
          </w:tcPr>
          <w:p w:rsidR="002454A9" w:rsidRPr="00D8170B" w:rsidRDefault="00D8170B">
            <w:pPr>
              <w:rPr>
                <w:rFonts w:ascii="Times New Roman" w:hAnsi="Times New Roman" w:cs="Times New Roman"/>
              </w:rPr>
            </w:pPr>
            <w:r w:rsidRPr="00D8170B">
              <w:rPr>
                <w:rFonts w:ascii="Times New Roman" w:hAnsi="Times New Roman" w:cs="Times New Roman"/>
              </w:rPr>
              <w:t>Форма (печатная/электронная)</w:t>
            </w:r>
          </w:p>
        </w:tc>
        <w:tc>
          <w:tcPr>
            <w:tcW w:w="1728" w:type="dxa"/>
          </w:tcPr>
          <w:p w:rsidR="002454A9" w:rsidRPr="00D8170B" w:rsidRDefault="00D8170B">
            <w:pPr>
              <w:rPr>
                <w:rFonts w:ascii="Times New Roman" w:hAnsi="Times New Roman" w:cs="Times New Roman"/>
                <w:lang w:val="ru-RU"/>
              </w:rPr>
            </w:pPr>
            <w:r w:rsidRPr="00D8170B">
              <w:rPr>
                <w:rFonts w:ascii="Times New Roman" w:hAnsi="Times New Roman" w:cs="Times New Roman"/>
                <w:lang w:val="ru-RU"/>
              </w:rPr>
              <w:t>Образец / ссылка на облако, где располагается</w:t>
            </w:r>
          </w:p>
        </w:tc>
      </w:tr>
      <w:tr w:rsidR="00D8170B" w:rsidRPr="00D8170B">
        <w:tc>
          <w:tcPr>
            <w:tcW w:w="1728" w:type="dxa"/>
          </w:tcPr>
          <w:p w:rsidR="002454A9" w:rsidRPr="00D8170B" w:rsidRDefault="00D8170B">
            <w:pPr>
              <w:rPr>
                <w:rFonts w:ascii="Times New Roman" w:hAnsi="Times New Roman" w:cs="Times New Roman"/>
              </w:rPr>
            </w:pPr>
            <w:r w:rsidRPr="00D8170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28" w:type="dxa"/>
          </w:tcPr>
          <w:p w:rsidR="002454A9" w:rsidRPr="00D8170B" w:rsidRDefault="00D8170B">
            <w:pPr>
              <w:rPr>
                <w:rFonts w:ascii="Times New Roman" w:hAnsi="Times New Roman" w:cs="Times New Roman"/>
              </w:rPr>
            </w:pPr>
            <w:r w:rsidRPr="00D8170B">
              <w:rPr>
                <w:rFonts w:ascii="Times New Roman" w:hAnsi="Times New Roman" w:cs="Times New Roman"/>
              </w:rPr>
              <w:t>Учетный документ</w:t>
            </w:r>
          </w:p>
        </w:tc>
        <w:tc>
          <w:tcPr>
            <w:tcW w:w="1728" w:type="dxa"/>
          </w:tcPr>
          <w:p w:rsidR="002454A9" w:rsidRPr="00D8170B" w:rsidRDefault="00D8170B">
            <w:pPr>
              <w:rPr>
                <w:rFonts w:ascii="Times New Roman" w:hAnsi="Times New Roman" w:cs="Times New Roman"/>
              </w:rPr>
            </w:pPr>
            <w:r w:rsidRPr="00D8170B">
              <w:rPr>
                <w:rFonts w:ascii="Times New Roman" w:hAnsi="Times New Roman" w:cs="Times New Roman"/>
              </w:rPr>
              <w:t>Штатное расписание</w:t>
            </w:r>
          </w:p>
        </w:tc>
        <w:tc>
          <w:tcPr>
            <w:tcW w:w="1728" w:type="dxa"/>
          </w:tcPr>
          <w:p w:rsidR="002454A9" w:rsidRPr="00D8170B" w:rsidRDefault="00D8170B">
            <w:pPr>
              <w:rPr>
                <w:rFonts w:ascii="Times New Roman" w:hAnsi="Times New Roman" w:cs="Times New Roman"/>
                <w:lang w:val="ru-RU"/>
              </w:rPr>
            </w:pPr>
            <w:r w:rsidRPr="00D8170B">
              <w:rPr>
                <w:rFonts w:ascii="Times New Roman" w:hAnsi="Times New Roman" w:cs="Times New Roman"/>
                <w:lang w:val="ru-RU"/>
              </w:rPr>
              <w:t>Электронная</w:t>
            </w:r>
          </w:p>
        </w:tc>
        <w:tc>
          <w:tcPr>
            <w:tcW w:w="1728" w:type="dxa"/>
          </w:tcPr>
          <w:p w:rsidR="002454A9" w:rsidRPr="00D8170B" w:rsidRDefault="002454A9">
            <w:pPr>
              <w:rPr>
                <w:rFonts w:ascii="Times New Roman" w:hAnsi="Times New Roman" w:cs="Times New Roman"/>
              </w:rPr>
            </w:pPr>
          </w:p>
        </w:tc>
      </w:tr>
    </w:tbl>
    <w:p w:rsidR="002454A9" w:rsidRPr="00D8170B" w:rsidRDefault="00D8170B">
      <w:pPr>
        <w:pStyle w:val="21"/>
        <w:rPr>
          <w:rFonts w:ascii="Times New Roman" w:hAnsi="Times New Roman" w:cs="Times New Roman"/>
          <w:color w:val="auto"/>
          <w:sz w:val="22"/>
          <w:szCs w:val="22"/>
        </w:rPr>
      </w:pPr>
      <w:r w:rsidRPr="00D8170B">
        <w:rPr>
          <w:rFonts w:ascii="Times New Roman" w:hAnsi="Times New Roman" w:cs="Times New Roman"/>
          <w:color w:val="auto"/>
          <w:sz w:val="22"/>
          <w:szCs w:val="22"/>
        </w:rPr>
        <w:t>7. Межведомственное взаимодействие</w:t>
      </w:r>
    </w:p>
    <w:p w:rsidR="002454A9" w:rsidRPr="00D8170B" w:rsidRDefault="00D8170B">
      <w:pPr>
        <w:rPr>
          <w:rFonts w:ascii="Times New Roman" w:hAnsi="Times New Roman" w:cs="Times New Roman"/>
        </w:rPr>
      </w:pPr>
      <w:r w:rsidRPr="00D8170B">
        <w:rPr>
          <w:rFonts w:ascii="Times New Roman" w:hAnsi="Times New Roman" w:cs="Times New Roman"/>
        </w:rPr>
        <w:t xml:space="preserve">Межведомственное взаимодействие </w:t>
      </w:r>
      <w:r w:rsidRPr="00D8170B">
        <w:rPr>
          <w:rFonts w:ascii="Times New Roman" w:hAnsi="Times New Roman" w:cs="Times New Roman"/>
        </w:rPr>
        <w:t>отсутствует</w:t>
      </w:r>
    </w:p>
    <w:p w:rsidR="002454A9" w:rsidRPr="00D8170B" w:rsidRDefault="00D8170B">
      <w:pPr>
        <w:pStyle w:val="21"/>
        <w:rPr>
          <w:rFonts w:ascii="Times New Roman" w:hAnsi="Times New Roman" w:cs="Times New Roman"/>
          <w:color w:val="auto"/>
          <w:sz w:val="22"/>
          <w:szCs w:val="22"/>
        </w:rPr>
      </w:pPr>
      <w:r w:rsidRPr="00D8170B">
        <w:rPr>
          <w:rFonts w:ascii="Times New Roman" w:hAnsi="Times New Roman" w:cs="Times New Roman"/>
          <w:color w:val="auto"/>
          <w:sz w:val="22"/>
          <w:szCs w:val="22"/>
        </w:rPr>
        <w:t>8. Информация о сроках</w:t>
      </w:r>
    </w:p>
    <w:p w:rsidR="002454A9" w:rsidRPr="00D8170B" w:rsidRDefault="00D8170B">
      <w:pPr>
        <w:rPr>
          <w:rFonts w:ascii="Times New Roman" w:hAnsi="Times New Roman" w:cs="Times New Roman"/>
          <w:lang w:val="ru-RU"/>
        </w:rPr>
      </w:pPr>
      <w:r w:rsidRPr="00D8170B">
        <w:rPr>
          <w:rFonts w:ascii="Times New Roman" w:hAnsi="Times New Roman" w:cs="Times New Roman"/>
          <w:lang w:val="ru-RU"/>
        </w:rPr>
        <w:t>Сроки действий в процессе не регламентированы</w:t>
      </w:r>
    </w:p>
    <w:sectPr w:rsidR="002454A9" w:rsidRPr="00D8170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454A9"/>
    <w:rsid w:val="0029639D"/>
    <w:rsid w:val="00326F90"/>
    <w:rsid w:val="00AA1D8D"/>
    <w:rsid w:val="00B47730"/>
    <w:rsid w:val="00CB0664"/>
    <w:rsid w:val="00D8170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A5C2521"/>
  <w14:defaultImageDpi w14:val="300"/>
  <w15:docId w15:val="{04747ACE-9C0E-43B6-AC22-07AA22753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765456C-98B7-4896-A8D6-F05C9EC664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1083</Words>
  <Characters>6176</Characters>
  <Application>Microsoft Office Word</Application>
  <DocSecurity>0</DocSecurity>
  <Lines>51</Lines>
  <Paragraphs>14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7245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Швецов Сергей Вячеславович</cp:lastModifiedBy>
  <cp:revision>2</cp:revision>
  <dcterms:created xsi:type="dcterms:W3CDTF">2025-11-20T10:31:00Z</dcterms:created>
  <dcterms:modified xsi:type="dcterms:W3CDTF">2025-11-20T10:31:00Z</dcterms:modified>
  <cp:category/>
</cp:coreProperties>
</file>