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CB6D" w14:textId="3F19DD5F" w:rsidR="004B54E6" w:rsidRPr="00511D7E" w:rsidRDefault="004B54E6">
      <w:pPr>
        <w:pStyle w:val="21"/>
        <w:rPr>
          <w:rFonts w:ascii="Times New Roman" w:hAnsi="Times New Roman"/>
          <w:sz w:val="48"/>
          <w:szCs w:val="48"/>
        </w:rPr>
      </w:pPr>
      <w:r w:rsidRPr="00511D7E">
        <w:rPr>
          <w:rFonts w:ascii="Times New Roman" w:hAnsi="Times New Roman"/>
          <w:sz w:val="48"/>
          <w:szCs w:val="48"/>
        </w:rPr>
        <w:t xml:space="preserve">ТБП61 </w:t>
      </w:r>
      <w:r w:rsidR="005636F1">
        <w:rPr>
          <w:rFonts w:ascii="Times New Roman" w:hAnsi="Times New Roman"/>
          <w:sz w:val="48"/>
          <w:szCs w:val="48"/>
        </w:rPr>
        <w:t xml:space="preserve">- </w:t>
      </w:r>
      <w:r w:rsidRPr="00511D7E">
        <w:rPr>
          <w:rFonts w:ascii="Times New Roman" w:hAnsi="Times New Roman"/>
          <w:sz w:val="48"/>
          <w:szCs w:val="48"/>
        </w:rPr>
        <w:t>Рассмотреть вопрос о разъединении дел</w:t>
      </w:r>
    </w:p>
    <w:p w14:paraId="52B2761D" w14:textId="40230F90" w:rsidR="006F5BFB" w:rsidRPr="00821E86" w:rsidRDefault="00000000">
      <w:pPr>
        <w:pStyle w:val="21"/>
        <w:rPr>
          <w:sz w:val="36"/>
          <w:szCs w:val="36"/>
        </w:rPr>
      </w:pPr>
      <w:r w:rsidRPr="00821E86">
        <w:rPr>
          <w:rFonts w:ascii="Times New Roman" w:hAnsi="Times New Roman"/>
          <w:sz w:val="36"/>
          <w:szCs w:val="36"/>
        </w:rPr>
        <w:t>1. Интервью</w:t>
      </w:r>
    </w:p>
    <w:p w14:paraId="236A1D90" w14:textId="08171BB1" w:rsidR="006F5BFB" w:rsidRPr="00511D7E" w:rsidRDefault="004B54E6">
      <w:r w:rsidRPr="00511D7E">
        <w:t xml:space="preserve">Информация содержится в интервью: </w:t>
      </w:r>
      <w:hyperlink r:id="rId6" w:history="1">
        <w:r w:rsidRPr="00511D7E">
          <w:rPr>
            <w:rStyle w:val="aff8"/>
          </w:rPr>
          <w:t>https://itpm-wiki.mos.ru/pages/viewpage.action?pageId=448862007</w:t>
        </w:r>
      </w:hyperlink>
    </w:p>
    <w:p w14:paraId="38FCEDC9" w14:textId="77777777" w:rsidR="006F5BFB" w:rsidRPr="00821E86" w:rsidRDefault="00000000">
      <w:pPr>
        <w:pStyle w:val="21"/>
        <w:rPr>
          <w:sz w:val="36"/>
          <w:szCs w:val="36"/>
        </w:rPr>
      </w:pPr>
      <w:r w:rsidRPr="00821E86">
        <w:rPr>
          <w:rFonts w:ascii="Times New Roman" w:hAnsi="Times New Roman"/>
          <w:sz w:val="36"/>
          <w:szCs w:val="36"/>
        </w:rPr>
        <w:t>2. Перечень регламентирующих НПА</w:t>
      </w:r>
    </w:p>
    <w:tbl>
      <w:tblPr>
        <w:tblStyle w:val="aff0"/>
        <w:tblW w:w="0" w:type="auto"/>
        <w:tblInd w:w="-8" w:type="dxa"/>
        <w:tblLook w:val="04A0" w:firstRow="1" w:lastRow="0" w:firstColumn="1" w:lastColumn="0" w:noHBand="0" w:noVBand="1"/>
      </w:tblPr>
      <w:tblGrid>
        <w:gridCol w:w="8638"/>
      </w:tblGrid>
      <w:tr w:rsidR="004B54E6" w:rsidRPr="00511D7E" w14:paraId="5FA50D5E" w14:textId="77777777" w:rsidTr="00887A7D">
        <w:tc>
          <w:tcPr>
            <w:tcW w:w="16784" w:type="dxa"/>
          </w:tcPr>
          <w:p w14:paraId="035E9C76" w14:textId="77777777" w:rsidR="004B54E6" w:rsidRPr="00511D7E" w:rsidRDefault="004B54E6" w:rsidP="004B54E6">
            <w:pPr>
              <w:pStyle w:val="a0"/>
              <w:numPr>
                <w:ilvl w:val="0"/>
                <w:numId w:val="0"/>
              </w:numPr>
              <w:rPr>
                <w:b/>
                <w:bCs/>
              </w:rPr>
            </w:pPr>
            <w:r w:rsidRPr="00511D7E">
              <w:rPr>
                <w:b/>
                <w:bCs/>
              </w:rPr>
              <w:t>Название НПА с реквизитами</w:t>
            </w:r>
          </w:p>
        </w:tc>
      </w:tr>
      <w:tr w:rsidR="004B54E6" w:rsidRPr="00511D7E" w14:paraId="1C186764" w14:textId="77777777" w:rsidTr="00887A7D">
        <w:tc>
          <w:tcPr>
            <w:tcW w:w="16784" w:type="dxa"/>
          </w:tcPr>
          <w:p w14:paraId="59FEB952" w14:textId="77777777" w:rsidR="004B54E6" w:rsidRPr="00511D7E" w:rsidRDefault="004B54E6" w:rsidP="004B54E6">
            <w:pPr>
              <w:pStyle w:val="a0"/>
              <w:numPr>
                <w:ilvl w:val="0"/>
                <w:numId w:val="0"/>
              </w:numPr>
            </w:pPr>
            <w:r w:rsidRPr="00511D7E">
              <w:t>"Арбитражный процессуальный кодекс Российской Федерации" от 24.07.2002 N 95-ФЗ</w:t>
            </w:r>
          </w:p>
        </w:tc>
      </w:tr>
      <w:tr w:rsidR="004B54E6" w:rsidRPr="00511D7E" w14:paraId="7FAF7CBE" w14:textId="77777777" w:rsidTr="00887A7D">
        <w:tc>
          <w:tcPr>
            <w:tcW w:w="16784" w:type="dxa"/>
          </w:tcPr>
          <w:p w14:paraId="6F4330AE" w14:textId="77777777" w:rsidR="004B54E6" w:rsidRPr="00511D7E" w:rsidRDefault="004B54E6" w:rsidP="004B54E6">
            <w:pPr>
              <w:pStyle w:val="a0"/>
              <w:numPr>
                <w:ilvl w:val="0"/>
                <w:numId w:val="0"/>
              </w:numPr>
            </w:pPr>
            <w:r w:rsidRPr="00511D7E">
              <w:t>Постановление Пленума Верховного Суда РФ от 17.12.2024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 Федерации"</w:t>
            </w:r>
          </w:p>
        </w:tc>
      </w:tr>
      <w:tr w:rsidR="004B54E6" w:rsidRPr="00511D7E" w14:paraId="7248ECA5" w14:textId="77777777" w:rsidTr="00887A7D">
        <w:tc>
          <w:tcPr>
            <w:tcW w:w="16784" w:type="dxa"/>
          </w:tcPr>
          <w:p w14:paraId="0A5176D8" w14:textId="77777777" w:rsidR="004B54E6" w:rsidRPr="00511D7E" w:rsidRDefault="004B54E6" w:rsidP="004B54E6">
            <w:pPr>
              <w:pStyle w:val="a0"/>
              <w:numPr>
                <w:ilvl w:val="0"/>
                <w:numId w:val="0"/>
              </w:numPr>
            </w:pPr>
            <w:r w:rsidRPr="00511D7E"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</w:tc>
      </w:tr>
      <w:tr w:rsidR="004B54E6" w:rsidRPr="00511D7E" w14:paraId="35B268D8" w14:textId="77777777" w:rsidTr="00887A7D">
        <w:tc>
          <w:tcPr>
            <w:tcW w:w="16784" w:type="dxa"/>
          </w:tcPr>
          <w:p w14:paraId="72AB6E46" w14:textId="77777777" w:rsidR="004B54E6" w:rsidRPr="00511D7E" w:rsidRDefault="004B54E6" w:rsidP="004B54E6">
            <w:pPr>
              <w:pStyle w:val="a0"/>
              <w:numPr>
                <w:ilvl w:val="0"/>
                <w:numId w:val="0"/>
              </w:numPr>
            </w:pPr>
            <w:r w:rsidRPr="00511D7E"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</w:tbl>
    <w:p w14:paraId="27781336" w14:textId="77777777" w:rsidR="006F5BFB" w:rsidRPr="00821E86" w:rsidRDefault="00000000">
      <w:pPr>
        <w:pStyle w:val="21"/>
        <w:rPr>
          <w:sz w:val="36"/>
          <w:szCs w:val="36"/>
        </w:rPr>
      </w:pPr>
      <w:r w:rsidRPr="00821E86">
        <w:rPr>
          <w:rFonts w:ascii="Times New Roman" w:hAnsi="Times New Roman"/>
          <w:sz w:val="36"/>
          <w:szCs w:val="36"/>
        </w:rPr>
        <w:t>3. Акторы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6"/>
        <w:gridCol w:w="6134"/>
      </w:tblGrid>
      <w:tr w:rsidR="006F5BFB" w:rsidRPr="00511D7E" w14:paraId="43DEAC35" w14:textId="77777777" w:rsidTr="00D71B7C">
        <w:tc>
          <w:tcPr>
            <w:tcW w:w="4320" w:type="dxa"/>
          </w:tcPr>
          <w:p w14:paraId="4485D981" w14:textId="7344465F" w:rsidR="006F5BFB" w:rsidRPr="00511D7E" w:rsidRDefault="00000000">
            <w:pPr>
              <w:jc w:val="center"/>
            </w:pPr>
            <w:r w:rsidRPr="00511D7E">
              <w:rPr>
                <w:b/>
              </w:rPr>
              <w:t>Бизнес-роль</w:t>
            </w:r>
            <w:r w:rsidR="004B54E6" w:rsidRPr="00511D7E">
              <w:rPr>
                <w:b/>
              </w:rPr>
              <w:t>*</w:t>
            </w:r>
          </w:p>
        </w:tc>
        <w:tc>
          <w:tcPr>
            <w:tcW w:w="12826" w:type="dxa"/>
          </w:tcPr>
          <w:p w14:paraId="5DF6105D" w14:textId="77777777" w:rsidR="006F5BFB" w:rsidRPr="00511D7E" w:rsidRDefault="00000000">
            <w:pPr>
              <w:jc w:val="center"/>
            </w:pPr>
            <w:r w:rsidRPr="00511D7E">
              <w:rPr>
                <w:b/>
              </w:rPr>
              <w:t>Выполняемые действия/функция</w:t>
            </w:r>
          </w:p>
        </w:tc>
      </w:tr>
      <w:tr w:rsidR="006F5BFB" w:rsidRPr="00511D7E" w14:paraId="6258EE02" w14:textId="77777777" w:rsidTr="00D71B7C">
        <w:tc>
          <w:tcPr>
            <w:tcW w:w="4320" w:type="dxa"/>
          </w:tcPr>
          <w:p w14:paraId="508140B9" w14:textId="60C86982" w:rsidR="006F5BFB" w:rsidRPr="00511D7E" w:rsidRDefault="00857033">
            <w:r w:rsidRPr="00511D7E">
              <w:t>Судья</w:t>
            </w:r>
          </w:p>
        </w:tc>
        <w:tc>
          <w:tcPr>
            <w:tcW w:w="12826" w:type="dxa"/>
          </w:tcPr>
          <w:p w14:paraId="099CE063" w14:textId="77777777" w:rsidR="006F5BFB" w:rsidRPr="00511D7E" w:rsidRDefault="00000000">
            <w:r w:rsidRPr="00511D7E">
              <w:t>Принятие решений о разъединении дел, проведение судебных заседаний, анализ оснований для разъединения, вынесение судебных актов</w:t>
            </w:r>
          </w:p>
        </w:tc>
      </w:tr>
      <w:tr w:rsidR="006F5BFB" w:rsidRPr="00511D7E" w14:paraId="359C2F2D" w14:textId="77777777" w:rsidTr="00D71B7C">
        <w:tc>
          <w:tcPr>
            <w:tcW w:w="4320" w:type="dxa"/>
          </w:tcPr>
          <w:p w14:paraId="08AFBDD6" w14:textId="43E8DFD0" w:rsidR="006F5BFB" w:rsidRPr="00511D7E" w:rsidRDefault="00FF42FE">
            <w:r w:rsidRPr="00511D7E">
              <w:t>Помощник судьи</w:t>
            </w:r>
          </w:p>
        </w:tc>
        <w:tc>
          <w:tcPr>
            <w:tcW w:w="12826" w:type="dxa"/>
          </w:tcPr>
          <w:p w14:paraId="59127EED" w14:textId="29D75A48" w:rsidR="006F5BFB" w:rsidRPr="00511D7E" w:rsidRDefault="00000000">
            <w:r w:rsidRPr="00511D7E">
              <w:t>Подготовка к судебным заседаниям, внесение информации в карточки дел, изготовление копий документов, подготовка дел к передаче, формирование сопроводительных документов</w:t>
            </w:r>
            <w:r w:rsidR="00D71B7C" w:rsidRPr="00511D7E">
              <w:t>, запись данны</w:t>
            </w:r>
            <w:r w:rsidR="00ED6EBF" w:rsidRPr="00511D7E">
              <w:t>х на диск</w:t>
            </w:r>
          </w:p>
        </w:tc>
      </w:tr>
      <w:tr w:rsidR="006F5BFB" w:rsidRPr="00511D7E" w14:paraId="2BD46DB4" w14:textId="77777777" w:rsidTr="00D71B7C">
        <w:tc>
          <w:tcPr>
            <w:tcW w:w="4320" w:type="dxa"/>
          </w:tcPr>
          <w:p w14:paraId="43CAAC76" w14:textId="256C33CB" w:rsidR="006F5BFB" w:rsidRPr="00511D7E" w:rsidRDefault="00FF42FE">
            <w:r w:rsidRPr="00511D7E">
              <w:t>Канцелярия</w:t>
            </w:r>
          </w:p>
        </w:tc>
        <w:tc>
          <w:tcPr>
            <w:tcW w:w="12826" w:type="dxa"/>
          </w:tcPr>
          <w:p w14:paraId="5146FFE9" w14:textId="77777777" w:rsidR="006F5BFB" w:rsidRPr="00511D7E" w:rsidRDefault="00000000">
            <w:r w:rsidRPr="00511D7E">
              <w:t>Направление документов участникам процесса, регистрация новых дел</w:t>
            </w:r>
          </w:p>
        </w:tc>
      </w:tr>
    </w:tbl>
    <w:p w14:paraId="520582A2" w14:textId="77777777" w:rsidR="006F5BFB" w:rsidRPr="00511D7E" w:rsidRDefault="00000000">
      <w:r w:rsidRPr="00511D7E">
        <w:t>* С указанием суда/инстанции/иного административного органа</w:t>
      </w:r>
    </w:p>
    <w:p w14:paraId="387163E8" w14:textId="77777777" w:rsidR="006F5BFB" w:rsidRPr="00821E86" w:rsidRDefault="00000000">
      <w:pPr>
        <w:pStyle w:val="21"/>
        <w:rPr>
          <w:sz w:val="36"/>
          <w:szCs w:val="36"/>
        </w:rPr>
      </w:pPr>
      <w:r w:rsidRPr="00821E86">
        <w:rPr>
          <w:rFonts w:ascii="Times New Roman" w:hAnsi="Times New Roman"/>
          <w:sz w:val="36"/>
          <w:szCs w:val="36"/>
        </w:rPr>
        <w:t>4. Процессуальные документы и их шаблоны (образцы)</w:t>
      </w:r>
    </w:p>
    <w:p w14:paraId="71129A10" w14:textId="77777777" w:rsidR="006F5BFB" w:rsidRPr="00511D7E" w:rsidRDefault="00000000">
      <w:pPr>
        <w:pStyle w:val="31"/>
      </w:pPr>
      <w:r w:rsidRPr="00511D7E">
        <w:rPr>
          <w:rFonts w:ascii="Times New Roman" w:hAnsi="Times New Roman"/>
        </w:rPr>
        <w:t>4.1 Документы рассмотрения (документы входящие от участников процесса)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164"/>
        <w:gridCol w:w="1566"/>
        <w:gridCol w:w="1823"/>
        <w:gridCol w:w="1566"/>
        <w:gridCol w:w="2511"/>
      </w:tblGrid>
      <w:tr w:rsidR="006F5BFB" w:rsidRPr="00511D7E" w14:paraId="3B8DA2AC" w14:textId="77777777" w:rsidTr="00D71B7C">
        <w:tc>
          <w:tcPr>
            <w:tcW w:w="1728" w:type="dxa"/>
          </w:tcPr>
          <w:p w14:paraId="71AD4F65" w14:textId="77777777" w:rsidR="006F5BFB" w:rsidRPr="00511D7E" w:rsidRDefault="00000000">
            <w:pPr>
              <w:jc w:val="center"/>
            </w:pPr>
            <w:r w:rsidRPr="00511D7E">
              <w:rPr>
                <w:b/>
              </w:rPr>
              <w:t>№</w:t>
            </w:r>
          </w:p>
        </w:tc>
        <w:tc>
          <w:tcPr>
            <w:tcW w:w="1728" w:type="dxa"/>
          </w:tcPr>
          <w:p w14:paraId="20CBD200" w14:textId="77777777" w:rsidR="006F5BFB" w:rsidRPr="00511D7E" w:rsidRDefault="00000000">
            <w:pPr>
              <w:jc w:val="center"/>
            </w:pPr>
            <w:r w:rsidRPr="00511D7E">
              <w:rPr>
                <w:b/>
              </w:rPr>
              <w:t>Вид документа</w:t>
            </w:r>
          </w:p>
        </w:tc>
        <w:tc>
          <w:tcPr>
            <w:tcW w:w="1823" w:type="dxa"/>
          </w:tcPr>
          <w:p w14:paraId="46440AAA" w14:textId="77777777" w:rsidR="006F5BFB" w:rsidRPr="00511D7E" w:rsidRDefault="00000000">
            <w:pPr>
              <w:jc w:val="center"/>
            </w:pPr>
            <w:r w:rsidRPr="00511D7E">
              <w:rPr>
                <w:b/>
              </w:rPr>
              <w:t>Наименование документа</w:t>
            </w:r>
          </w:p>
        </w:tc>
        <w:tc>
          <w:tcPr>
            <w:tcW w:w="1728" w:type="dxa"/>
          </w:tcPr>
          <w:p w14:paraId="3B59EC3B" w14:textId="77777777" w:rsidR="006F5BFB" w:rsidRPr="00511D7E" w:rsidRDefault="00000000">
            <w:pPr>
              <w:jc w:val="center"/>
            </w:pPr>
            <w:r w:rsidRPr="00511D7E">
              <w:rPr>
                <w:b/>
              </w:rPr>
              <w:t>Форма документа</w:t>
            </w:r>
          </w:p>
        </w:tc>
        <w:tc>
          <w:tcPr>
            <w:tcW w:w="3619" w:type="dxa"/>
          </w:tcPr>
          <w:p w14:paraId="03C8706C" w14:textId="77777777" w:rsidR="006F5BFB" w:rsidRPr="00511D7E" w:rsidRDefault="00000000">
            <w:pPr>
              <w:jc w:val="center"/>
            </w:pPr>
            <w:r w:rsidRPr="00511D7E">
              <w:rPr>
                <w:b/>
              </w:rPr>
              <w:t>Образец</w:t>
            </w:r>
          </w:p>
        </w:tc>
      </w:tr>
      <w:tr w:rsidR="006F5BFB" w:rsidRPr="00511D7E" w14:paraId="2CAC1CFF" w14:textId="77777777" w:rsidTr="00D71B7C">
        <w:tc>
          <w:tcPr>
            <w:tcW w:w="1728" w:type="dxa"/>
          </w:tcPr>
          <w:p w14:paraId="43A6663E" w14:textId="77777777" w:rsidR="006F5BFB" w:rsidRPr="00511D7E" w:rsidRDefault="00000000">
            <w:r w:rsidRPr="00511D7E">
              <w:t>1</w:t>
            </w:r>
          </w:p>
        </w:tc>
        <w:tc>
          <w:tcPr>
            <w:tcW w:w="1728" w:type="dxa"/>
          </w:tcPr>
          <w:p w14:paraId="61AD367B" w14:textId="4FFACF19" w:rsidR="006F5BFB" w:rsidRPr="00511D7E" w:rsidRDefault="00D71B7C">
            <w:r w:rsidRPr="00511D7E">
              <w:t>—</w:t>
            </w:r>
          </w:p>
        </w:tc>
        <w:tc>
          <w:tcPr>
            <w:tcW w:w="1823" w:type="dxa"/>
          </w:tcPr>
          <w:p w14:paraId="4D100458" w14:textId="3DBFB871" w:rsidR="006F5BFB" w:rsidRPr="00511D7E" w:rsidRDefault="00D71B7C">
            <w:r w:rsidRPr="00511D7E">
              <w:t>—</w:t>
            </w:r>
          </w:p>
        </w:tc>
        <w:tc>
          <w:tcPr>
            <w:tcW w:w="1728" w:type="dxa"/>
          </w:tcPr>
          <w:p w14:paraId="7A8380E0" w14:textId="5C4595A8" w:rsidR="006F5BFB" w:rsidRPr="00511D7E" w:rsidRDefault="00D71B7C">
            <w:r w:rsidRPr="00511D7E">
              <w:t>—</w:t>
            </w:r>
          </w:p>
        </w:tc>
        <w:tc>
          <w:tcPr>
            <w:tcW w:w="3619" w:type="dxa"/>
          </w:tcPr>
          <w:p w14:paraId="21F41A92" w14:textId="5A4C9085" w:rsidR="006F5BFB" w:rsidRPr="00511D7E" w:rsidRDefault="00D71B7C">
            <w:r w:rsidRPr="00511D7E">
              <w:t>—</w:t>
            </w:r>
          </w:p>
        </w:tc>
      </w:tr>
    </w:tbl>
    <w:p w14:paraId="61E120D3" w14:textId="77777777" w:rsidR="006F5BFB" w:rsidRPr="00511D7E" w:rsidRDefault="00000000">
      <w:r w:rsidRPr="00511D7E">
        <w:t>* Бумажный документ / электронный документ / электронный документ с ЭЦП / печатная форма (из ИС).</w:t>
      </w:r>
    </w:p>
    <w:p w14:paraId="14B535B7" w14:textId="77777777" w:rsidR="006F5BFB" w:rsidRPr="00511D7E" w:rsidRDefault="00000000">
      <w:r w:rsidRPr="00511D7E">
        <w:t>** Файл или ссылка на облако ДИТ.</w:t>
      </w:r>
    </w:p>
    <w:p w14:paraId="06DA7903" w14:textId="77777777" w:rsidR="006F5BFB" w:rsidRPr="00511D7E" w:rsidRDefault="00000000">
      <w:pPr>
        <w:pStyle w:val="31"/>
      </w:pPr>
      <w:r w:rsidRPr="00511D7E">
        <w:rPr>
          <w:rFonts w:ascii="Times New Roman" w:hAnsi="Times New Roman"/>
        </w:rPr>
        <w:t>4.2 Судебные акты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48"/>
        <w:gridCol w:w="1506"/>
        <w:gridCol w:w="1798"/>
        <w:gridCol w:w="1839"/>
        <w:gridCol w:w="1477"/>
        <w:gridCol w:w="1562"/>
      </w:tblGrid>
      <w:tr w:rsidR="006F5BFB" w:rsidRPr="00511D7E" w14:paraId="23F070C4" w14:textId="77777777" w:rsidTr="006E20B6">
        <w:tc>
          <w:tcPr>
            <w:tcW w:w="1440" w:type="dxa"/>
          </w:tcPr>
          <w:p w14:paraId="06611F2A" w14:textId="77777777" w:rsidR="006F5BFB" w:rsidRPr="00511D7E" w:rsidRDefault="00000000">
            <w:pPr>
              <w:jc w:val="center"/>
            </w:pPr>
            <w:r w:rsidRPr="00511D7E">
              <w:rPr>
                <w:b/>
              </w:rPr>
              <w:t>№</w:t>
            </w:r>
          </w:p>
        </w:tc>
        <w:tc>
          <w:tcPr>
            <w:tcW w:w="1563" w:type="dxa"/>
          </w:tcPr>
          <w:p w14:paraId="56F55524" w14:textId="77777777" w:rsidR="006F5BFB" w:rsidRPr="00511D7E" w:rsidRDefault="00000000">
            <w:pPr>
              <w:jc w:val="center"/>
            </w:pPr>
            <w:r w:rsidRPr="00511D7E">
              <w:rPr>
                <w:b/>
              </w:rPr>
              <w:t>Вид документа</w:t>
            </w:r>
          </w:p>
        </w:tc>
        <w:tc>
          <w:tcPr>
            <w:tcW w:w="2236" w:type="dxa"/>
          </w:tcPr>
          <w:p w14:paraId="1CD0197A" w14:textId="77777777" w:rsidR="006F5BFB" w:rsidRPr="00511D7E" w:rsidRDefault="00000000">
            <w:pPr>
              <w:jc w:val="center"/>
            </w:pPr>
            <w:r w:rsidRPr="00511D7E">
              <w:rPr>
                <w:b/>
              </w:rPr>
              <w:t>Наименование документа</w:t>
            </w:r>
          </w:p>
        </w:tc>
        <w:tc>
          <w:tcPr>
            <w:tcW w:w="1985" w:type="dxa"/>
          </w:tcPr>
          <w:p w14:paraId="766E1729" w14:textId="77777777" w:rsidR="006F5BFB" w:rsidRPr="00511D7E" w:rsidRDefault="00000000">
            <w:pPr>
              <w:jc w:val="center"/>
            </w:pPr>
            <w:r w:rsidRPr="00511D7E">
              <w:rPr>
                <w:b/>
              </w:rPr>
              <w:t>Форма (протокольный / отдельный СА)</w:t>
            </w:r>
          </w:p>
        </w:tc>
        <w:tc>
          <w:tcPr>
            <w:tcW w:w="1701" w:type="dxa"/>
          </w:tcPr>
          <w:p w14:paraId="787B88C9" w14:textId="77777777" w:rsidR="006F5BFB" w:rsidRPr="00511D7E" w:rsidRDefault="00000000">
            <w:pPr>
              <w:jc w:val="center"/>
            </w:pPr>
            <w:r w:rsidRPr="00511D7E">
              <w:rPr>
                <w:b/>
              </w:rPr>
              <w:t>Обжалуется (да / нет)</w:t>
            </w:r>
          </w:p>
        </w:tc>
        <w:tc>
          <w:tcPr>
            <w:tcW w:w="3685" w:type="dxa"/>
          </w:tcPr>
          <w:p w14:paraId="363B81D4" w14:textId="77777777" w:rsidR="006F5BFB" w:rsidRPr="00511D7E" w:rsidRDefault="00000000">
            <w:pPr>
              <w:jc w:val="center"/>
            </w:pPr>
            <w:r w:rsidRPr="00511D7E">
              <w:rPr>
                <w:b/>
              </w:rPr>
              <w:t>Образец</w:t>
            </w:r>
          </w:p>
        </w:tc>
      </w:tr>
      <w:tr w:rsidR="006F5BFB" w:rsidRPr="00511D7E" w14:paraId="1E52F2C1" w14:textId="77777777" w:rsidTr="006E20B6">
        <w:tc>
          <w:tcPr>
            <w:tcW w:w="1440" w:type="dxa"/>
          </w:tcPr>
          <w:p w14:paraId="5A22E55F" w14:textId="77777777" w:rsidR="006F5BFB" w:rsidRPr="00511D7E" w:rsidRDefault="00000000">
            <w:r w:rsidRPr="00511D7E">
              <w:t>1</w:t>
            </w:r>
          </w:p>
        </w:tc>
        <w:tc>
          <w:tcPr>
            <w:tcW w:w="1563" w:type="dxa"/>
          </w:tcPr>
          <w:p w14:paraId="07C64302" w14:textId="77777777" w:rsidR="006F5BFB" w:rsidRPr="00511D7E" w:rsidRDefault="00000000">
            <w:r w:rsidRPr="00511D7E">
              <w:t>Определение</w:t>
            </w:r>
          </w:p>
        </w:tc>
        <w:tc>
          <w:tcPr>
            <w:tcW w:w="2236" w:type="dxa"/>
          </w:tcPr>
          <w:p w14:paraId="5C0560DE" w14:textId="77777777" w:rsidR="006F5BFB" w:rsidRPr="00511D7E" w:rsidRDefault="00000000">
            <w:r w:rsidRPr="00511D7E">
              <w:t>Определение об отказе в удовлетворении ходатайства о выделении требований в отдельное производство</w:t>
            </w:r>
          </w:p>
        </w:tc>
        <w:tc>
          <w:tcPr>
            <w:tcW w:w="1985" w:type="dxa"/>
          </w:tcPr>
          <w:p w14:paraId="556206E1" w14:textId="77777777" w:rsidR="006F5BFB" w:rsidRPr="00511D7E" w:rsidRDefault="00000000">
            <w:r w:rsidRPr="00511D7E">
              <w:t>Отдельный СА</w:t>
            </w:r>
          </w:p>
        </w:tc>
        <w:tc>
          <w:tcPr>
            <w:tcW w:w="1701" w:type="dxa"/>
          </w:tcPr>
          <w:p w14:paraId="2CAEC499" w14:textId="77777777" w:rsidR="006F5BFB" w:rsidRPr="00511D7E" w:rsidRDefault="00000000">
            <w:r w:rsidRPr="00511D7E">
              <w:t>Да</w:t>
            </w:r>
          </w:p>
        </w:tc>
        <w:tc>
          <w:tcPr>
            <w:tcW w:w="3685" w:type="dxa"/>
          </w:tcPr>
          <w:p w14:paraId="47B8F9C6" w14:textId="4010D86D" w:rsidR="006F5BFB" w:rsidRPr="00511D7E" w:rsidRDefault="006E20B6">
            <w:r w:rsidRPr="00511D7E">
              <w:t>Шаблон документа отсутствует, так как не был предоставлен в ходе обследования</w:t>
            </w:r>
          </w:p>
        </w:tc>
      </w:tr>
      <w:tr w:rsidR="006F5BFB" w:rsidRPr="00511D7E" w14:paraId="0F55F289" w14:textId="77777777" w:rsidTr="006E20B6">
        <w:tc>
          <w:tcPr>
            <w:tcW w:w="1440" w:type="dxa"/>
          </w:tcPr>
          <w:p w14:paraId="6F379713" w14:textId="77777777" w:rsidR="006F5BFB" w:rsidRPr="00511D7E" w:rsidRDefault="00000000">
            <w:r w:rsidRPr="00511D7E">
              <w:t>2</w:t>
            </w:r>
          </w:p>
        </w:tc>
        <w:tc>
          <w:tcPr>
            <w:tcW w:w="1563" w:type="dxa"/>
          </w:tcPr>
          <w:p w14:paraId="42ABA040" w14:textId="77777777" w:rsidR="006F5BFB" w:rsidRPr="00511D7E" w:rsidRDefault="00000000">
            <w:r w:rsidRPr="00511D7E">
              <w:t>Определение</w:t>
            </w:r>
          </w:p>
        </w:tc>
        <w:tc>
          <w:tcPr>
            <w:tcW w:w="2236" w:type="dxa"/>
          </w:tcPr>
          <w:p w14:paraId="4D2F83E7" w14:textId="77777777" w:rsidR="006F5BFB" w:rsidRPr="00511D7E" w:rsidRDefault="00000000">
            <w:r w:rsidRPr="00511D7E">
              <w:t>Определение о выделении требований в отдельное производство</w:t>
            </w:r>
          </w:p>
        </w:tc>
        <w:tc>
          <w:tcPr>
            <w:tcW w:w="1985" w:type="dxa"/>
          </w:tcPr>
          <w:p w14:paraId="32E407CA" w14:textId="77777777" w:rsidR="006F5BFB" w:rsidRPr="00511D7E" w:rsidRDefault="00000000">
            <w:r w:rsidRPr="00511D7E">
              <w:t>Отдельный СА</w:t>
            </w:r>
          </w:p>
        </w:tc>
        <w:tc>
          <w:tcPr>
            <w:tcW w:w="1701" w:type="dxa"/>
          </w:tcPr>
          <w:p w14:paraId="710BA62C" w14:textId="77777777" w:rsidR="006F5BFB" w:rsidRPr="00511D7E" w:rsidRDefault="00000000">
            <w:r w:rsidRPr="00511D7E">
              <w:t>Нет</w:t>
            </w:r>
          </w:p>
        </w:tc>
        <w:tc>
          <w:tcPr>
            <w:tcW w:w="3685" w:type="dxa"/>
          </w:tcPr>
          <w:p w14:paraId="66F2E55C" w14:textId="1EEA2D80" w:rsidR="006F5BFB" w:rsidRPr="00511D7E" w:rsidRDefault="006E20B6">
            <w:r w:rsidRPr="00511D7E">
              <w:t>Шаблон документа отсутствует, так как не был предоставлен в ходе обследования</w:t>
            </w:r>
          </w:p>
        </w:tc>
      </w:tr>
    </w:tbl>
    <w:p w14:paraId="6F462BC3" w14:textId="77777777" w:rsidR="006F5BFB" w:rsidRPr="00821E86" w:rsidRDefault="00000000">
      <w:pPr>
        <w:pStyle w:val="21"/>
        <w:rPr>
          <w:sz w:val="36"/>
          <w:szCs w:val="36"/>
        </w:rPr>
      </w:pPr>
      <w:r w:rsidRPr="00821E86">
        <w:rPr>
          <w:rFonts w:ascii="Times New Roman" w:hAnsi="Times New Roman"/>
          <w:sz w:val="36"/>
          <w:szCs w:val="36"/>
        </w:rPr>
        <w:t>5. Процессуальные сроки</w:t>
      </w:r>
    </w:p>
    <w:p w14:paraId="7209C84E" w14:textId="77777777" w:rsidR="006F5BFB" w:rsidRPr="00511D7E" w:rsidRDefault="00000000">
      <w:r w:rsidRPr="00511D7E">
        <w:t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9"/>
        <w:gridCol w:w="2114"/>
        <w:gridCol w:w="2604"/>
        <w:gridCol w:w="2183"/>
      </w:tblGrid>
      <w:tr w:rsidR="006F5BFB" w:rsidRPr="00511D7E" w14:paraId="61EBBA4C" w14:textId="77777777" w:rsidTr="004B54E6">
        <w:trPr>
          <w:trHeight w:val="947"/>
        </w:trPr>
        <w:tc>
          <w:tcPr>
            <w:tcW w:w="2160" w:type="dxa"/>
          </w:tcPr>
          <w:p w14:paraId="7C564AE6" w14:textId="77777777" w:rsidR="006F5BFB" w:rsidRPr="00511D7E" w:rsidRDefault="00000000">
            <w:pPr>
              <w:jc w:val="center"/>
            </w:pPr>
            <w:r w:rsidRPr="00511D7E">
              <w:rPr>
                <w:b/>
              </w:rPr>
              <w:t>Шаг процесса</w:t>
            </w:r>
          </w:p>
        </w:tc>
        <w:tc>
          <w:tcPr>
            <w:tcW w:w="2160" w:type="dxa"/>
          </w:tcPr>
          <w:p w14:paraId="15844F6B" w14:textId="77777777" w:rsidR="006F5BFB" w:rsidRPr="00511D7E" w:rsidRDefault="00000000">
            <w:pPr>
              <w:jc w:val="center"/>
            </w:pPr>
            <w:r w:rsidRPr="00511D7E">
              <w:rPr>
                <w:b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3471" w:type="dxa"/>
          </w:tcPr>
          <w:p w14:paraId="0FE78B13" w14:textId="77777777" w:rsidR="006F5BFB" w:rsidRPr="00511D7E" w:rsidRDefault="00000000">
            <w:pPr>
              <w:jc w:val="center"/>
            </w:pPr>
            <w:r w:rsidRPr="00511D7E">
              <w:rPr>
                <w:b/>
              </w:rPr>
              <w:t>Срок (год, месяц, день)</w:t>
            </w:r>
          </w:p>
        </w:tc>
        <w:tc>
          <w:tcPr>
            <w:tcW w:w="2551" w:type="dxa"/>
          </w:tcPr>
          <w:p w14:paraId="40CF0B27" w14:textId="77777777" w:rsidR="006F5BFB" w:rsidRPr="00511D7E" w:rsidRDefault="00000000">
            <w:pPr>
              <w:jc w:val="center"/>
            </w:pPr>
            <w:r w:rsidRPr="00511D7E">
              <w:rPr>
                <w:b/>
              </w:rPr>
              <w:t>Применимые нормы (по возможности)</w:t>
            </w:r>
          </w:p>
        </w:tc>
      </w:tr>
      <w:tr w:rsidR="006F5BFB" w:rsidRPr="00511D7E" w14:paraId="7D70B454" w14:textId="77777777" w:rsidTr="004B54E6">
        <w:tc>
          <w:tcPr>
            <w:tcW w:w="2160" w:type="dxa"/>
          </w:tcPr>
          <w:p w14:paraId="2B56DB5D" w14:textId="118EAD2B" w:rsidR="006F5BFB" w:rsidRPr="00511D7E" w:rsidRDefault="006E20B6">
            <w:r w:rsidRPr="00511D7E">
              <w:t>29</w:t>
            </w:r>
          </w:p>
        </w:tc>
        <w:tc>
          <w:tcPr>
            <w:tcW w:w="2160" w:type="dxa"/>
          </w:tcPr>
          <w:p w14:paraId="3E2A4BE3" w14:textId="77777777" w:rsidR="006F5BFB" w:rsidRPr="00511D7E" w:rsidRDefault="00000000">
            <w:r w:rsidRPr="00511D7E">
              <w:t>Обжалование СА</w:t>
            </w:r>
          </w:p>
        </w:tc>
        <w:tc>
          <w:tcPr>
            <w:tcW w:w="3471" w:type="dxa"/>
          </w:tcPr>
          <w:p w14:paraId="77AE19C7" w14:textId="77777777" w:rsidR="006F5BFB" w:rsidRPr="00511D7E" w:rsidRDefault="00000000">
            <w:r w:rsidRPr="00511D7E">
              <w:t>10 дней со дня вынесения определения об отказе</w:t>
            </w:r>
          </w:p>
        </w:tc>
        <w:tc>
          <w:tcPr>
            <w:tcW w:w="2551" w:type="dxa"/>
          </w:tcPr>
          <w:p w14:paraId="6D1FF115" w14:textId="27CC944E" w:rsidR="006F5BFB" w:rsidRPr="00511D7E" w:rsidRDefault="00000000">
            <w:r w:rsidRPr="00511D7E">
              <w:t xml:space="preserve">АПК РФ, </w:t>
            </w:r>
            <w:r w:rsidR="006E20B6" w:rsidRPr="00511D7E">
              <w:t xml:space="preserve">ч.7 </w:t>
            </w:r>
            <w:r w:rsidRPr="00511D7E">
              <w:t>ст.130</w:t>
            </w:r>
          </w:p>
        </w:tc>
      </w:tr>
    </w:tbl>
    <w:p w14:paraId="67C2E489" w14:textId="77777777" w:rsidR="006F5BFB" w:rsidRDefault="00000000">
      <w:pPr>
        <w:pStyle w:val="21"/>
        <w:rPr>
          <w:rFonts w:ascii="Times New Roman" w:hAnsi="Times New Roman"/>
          <w:sz w:val="36"/>
          <w:szCs w:val="36"/>
        </w:rPr>
      </w:pPr>
      <w:r w:rsidRPr="00001D36">
        <w:rPr>
          <w:rFonts w:ascii="Times New Roman" w:hAnsi="Times New Roman"/>
          <w:sz w:val="36"/>
          <w:szCs w:val="36"/>
        </w:rPr>
        <w:t>6. Реестр справочников</w:t>
      </w:r>
    </w:p>
    <w:tbl>
      <w:tblPr>
        <w:tblW w:w="160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2349"/>
        <w:gridCol w:w="3297"/>
        <w:gridCol w:w="1569"/>
        <w:gridCol w:w="8105"/>
      </w:tblGrid>
      <w:tr w:rsidR="00001D36" w:rsidRPr="001934B4" w14:paraId="61D44E49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72A8FD" w14:textId="77777777" w:rsidR="00001D36" w:rsidRPr="0023107B" w:rsidRDefault="00001D36" w:rsidP="00D84A44">
            <w:pPr>
              <w:rPr>
                <w:rFonts w:eastAsia="Times New Roman"/>
              </w:rPr>
            </w:pPr>
            <w:r w:rsidRPr="0023107B">
              <w:rPr>
                <w:rStyle w:val="af6"/>
                <w:rFonts w:eastAsia="Times New Roman"/>
              </w:rPr>
              <w:t>№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9B187" w14:textId="77777777" w:rsidR="00001D36" w:rsidRPr="0023107B" w:rsidRDefault="00001D36" w:rsidP="00D84A44">
            <w:pPr>
              <w:rPr>
                <w:rFonts w:eastAsia="Times New Roman"/>
              </w:rPr>
            </w:pPr>
            <w:r w:rsidRPr="0023107B">
              <w:rPr>
                <w:rStyle w:val="af6"/>
                <w:rFonts w:eastAsia="Times New Roman"/>
              </w:rPr>
              <w:t>Наименование справочника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C43B0" w14:textId="77777777" w:rsidR="00001D36" w:rsidRPr="0023107B" w:rsidRDefault="00001D36" w:rsidP="00D84A44">
            <w:pPr>
              <w:rPr>
                <w:rFonts w:eastAsia="Times New Roman"/>
              </w:rPr>
            </w:pPr>
            <w:r w:rsidRPr="0023107B">
              <w:rPr>
                <w:rStyle w:val="af6"/>
                <w:rFonts w:eastAsia="Times New Roman"/>
              </w:rPr>
              <w:t>Назначение справочника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AD97E3" w14:textId="77777777" w:rsidR="00001D36" w:rsidRPr="0023107B" w:rsidRDefault="00001D36" w:rsidP="00D84A44">
            <w:pPr>
              <w:rPr>
                <w:rFonts w:eastAsia="Times New Roman"/>
              </w:rPr>
            </w:pPr>
            <w:r w:rsidRPr="0023107B">
              <w:rPr>
                <w:rStyle w:val="af6"/>
                <w:rFonts w:eastAsia="Times New Roman"/>
              </w:rPr>
              <w:t>Структура справочника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A8ABD2" w14:textId="77777777" w:rsidR="00001D36" w:rsidRPr="0023107B" w:rsidRDefault="00001D36" w:rsidP="00D84A44">
            <w:pPr>
              <w:rPr>
                <w:rFonts w:eastAsia="Times New Roman"/>
              </w:rPr>
            </w:pPr>
            <w:r>
              <w:rPr>
                <w:rStyle w:val="af6"/>
              </w:rPr>
              <w:t>Значения справочника</w:t>
            </w:r>
          </w:p>
        </w:tc>
      </w:tr>
      <w:tr w:rsidR="00E85360" w:rsidRPr="001934B4" w14:paraId="4D11941A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C2CCD" w14:textId="522236C6" w:rsidR="00E85360" w:rsidRPr="00CA04E2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1.7.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DF7117" w14:textId="0721A0A5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Документы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02572D" w14:textId="75D8937D" w:rsidR="00E85360" w:rsidRPr="00CA04E2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Учет процессуальных документов и судебных актов (определения о разъединении / отказе)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70854" w14:textId="7777777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23107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75416" w14:textId="7777777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hyperlink r:id="rId7" w:tgtFrame="_blank" w:history="1">
              <w:r w:rsidRPr="0023107B">
                <w:rPr>
                  <w:rStyle w:val="aff8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E85360" w:rsidRPr="001934B4" w14:paraId="16B10142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B878E" w14:textId="7686BDC8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1.10.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3C31D2" w14:textId="45877BBD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Категории лиц, участвующих в деле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5019F5" w14:textId="1E56CDDE" w:rsidR="00E85360" w:rsidRPr="00E85360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Проверка состава сторон по делу/ОС (шаг 17), фиксация различия сторон</w:t>
            </w:r>
            <w:r w:rsidRPr="00E85360">
              <w:t>.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0AF95" w14:textId="7777777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23107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CD054" w14:textId="77777777" w:rsidR="00E85360" w:rsidRPr="0023107B" w:rsidRDefault="00E85360" w:rsidP="00E85360">
            <w:pPr>
              <w:rPr>
                <w:rFonts w:eastAsia="Times New Roman"/>
              </w:rPr>
            </w:pPr>
            <w:hyperlink r:id="rId8" w:tgtFrame="_blank" w:history="1">
              <w:r w:rsidRPr="0023107B">
                <w:rPr>
                  <w:rStyle w:val="aff8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E85360" w:rsidRPr="001934B4" w14:paraId="2BA60323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89F32E" w14:textId="5D751291" w:rsidR="00E85360" w:rsidRPr="00CA04E2" w:rsidRDefault="00E85360" w:rsidP="00E85360">
            <w:pPr>
              <w:rPr>
                <w:rFonts w:eastAsia="Times New Roman"/>
              </w:rPr>
            </w:pPr>
            <w:r w:rsidRPr="00A346B6">
              <w:t>1.14.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42FA04" w14:textId="4596AD89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Нормативно-правовые акты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7E17D0" w14:textId="36506634" w:rsidR="00E85360" w:rsidRPr="00CA04E2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Правовое обоснование действий суда (ст. 130 АПК РФ и разъяснения Пленума ВС РФ)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44E6B" w14:textId="7777777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23107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14021" w14:textId="77777777" w:rsidR="00E85360" w:rsidRPr="0023107B" w:rsidRDefault="00E85360" w:rsidP="00E85360">
            <w:pPr>
              <w:rPr>
                <w:rFonts w:eastAsia="Times New Roman"/>
              </w:rPr>
            </w:pPr>
            <w:hyperlink r:id="rId9" w:tgtFrame="_blank" w:history="1">
              <w:r w:rsidRPr="0023107B">
                <w:rPr>
                  <w:rStyle w:val="aff8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E85360" w:rsidRPr="001934B4" w14:paraId="28635E09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324B1" w14:textId="25D1C446" w:rsidR="00E85360" w:rsidRPr="00CA04E2" w:rsidRDefault="00E85360" w:rsidP="00E85360">
            <w:pPr>
              <w:rPr>
                <w:rFonts w:eastAsia="Times New Roman"/>
              </w:rPr>
            </w:pPr>
            <w:r w:rsidRPr="00A346B6">
              <w:t>1.15.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335F03" w14:textId="26C8619F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Основания процессуального действия (решения)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D0BF39" w14:textId="071182A3" w:rsidR="00E85360" w:rsidRPr="00CA04E2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Фиксация основания рассмотрения вопроса (ходатайство стороны / инициатива суда)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44ABF9" w14:textId="7777777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23107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64720" w14:textId="77777777" w:rsidR="00E85360" w:rsidRPr="0023107B" w:rsidRDefault="00E85360" w:rsidP="00E85360">
            <w:pPr>
              <w:rPr>
                <w:rFonts w:eastAsia="Times New Roman"/>
              </w:rPr>
            </w:pPr>
            <w:hyperlink r:id="rId10" w:tgtFrame="_blank" w:history="1">
              <w:r w:rsidRPr="0023107B">
                <w:rPr>
                  <w:rStyle w:val="aff8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E85360" w:rsidRPr="001934B4" w14:paraId="64CC0DDE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B36B8" w14:textId="77777777" w:rsidR="00E85360" w:rsidRPr="00CA04E2" w:rsidRDefault="00E85360" w:rsidP="00E85360">
            <w:pPr>
              <w:rPr>
                <w:rFonts w:eastAsia="Times New Roman"/>
              </w:rPr>
            </w:pPr>
            <w:r w:rsidRPr="0023107B">
              <w:rPr>
                <w:rStyle w:val="af6"/>
                <w:rFonts w:eastAsia="Times New Roman"/>
                <w:b w:val="0"/>
                <w:bCs w:val="0"/>
              </w:rPr>
              <w:t>1.11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0EF434" w14:textId="74F44940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1.16. Основания решения суда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BB540B" w14:textId="70588C81" w:rsidR="00E85360" w:rsidRPr="00CA04E2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Формирование мотивировочной части определения о разъединении либо об отказе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40C14" w14:textId="7777777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23107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02C30" w14:textId="77777777" w:rsidR="00E85360" w:rsidRPr="0023107B" w:rsidRDefault="00E85360" w:rsidP="00E85360">
            <w:pPr>
              <w:rPr>
                <w:rFonts w:eastAsia="Times New Roman"/>
              </w:rPr>
            </w:pPr>
            <w:hyperlink r:id="rId11" w:tgtFrame="_blank" w:history="1">
              <w:r w:rsidRPr="0023107B">
                <w:rPr>
                  <w:rStyle w:val="aff8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E85360" w:rsidRPr="001934B4" w14:paraId="59562E95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CF517" w14:textId="1672E03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1.23.</w:t>
            </w:r>
            <w:r w:rsidRPr="0023107B">
              <w:rPr>
                <w:rStyle w:val="af6"/>
                <w:rFonts w:eastAsia="Times New Roman"/>
                <w:b w:val="0"/>
                <w:bCs w:val="0"/>
              </w:rPr>
              <w:t>.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9969D6" w14:textId="41B8A642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Процессуальные действия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7DF022" w14:textId="2AA5FAC2" w:rsidR="00E85360" w:rsidRPr="00CA04E2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Выбор и фиксация действий: «рассмотреть вопрос», «выделить требования», «отказать»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724DCC" w14:textId="7777777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23107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F7848" w14:textId="77777777" w:rsidR="00E85360" w:rsidRPr="0023107B" w:rsidRDefault="00E85360" w:rsidP="00E85360">
            <w:pPr>
              <w:rPr>
                <w:rFonts w:eastAsia="Times New Roman"/>
              </w:rPr>
            </w:pPr>
            <w:hyperlink r:id="rId12" w:tgtFrame="_blank" w:history="1">
              <w:r w:rsidRPr="0023107B">
                <w:rPr>
                  <w:rStyle w:val="aff8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E85360" w:rsidRPr="001934B4" w14:paraId="2510E117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45EE75" w14:textId="3AAA1C5C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1.24.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8C8B4A" w14:textId="76DD63D3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Процессуальные состояния документов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C84BD6" w14:textId="783BF86D" w:rsidR="00E85360" w:rsidRPr="00CA04E2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Изменение статусов судебных актов и материалов дела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11FBD3" w14:textId="7777777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23107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6B880" w14:textId="77777777" w:rsidR="00E85360" w:rsidRPr="0023107B" w:rsidRDefault="00E85360" w:rsidP="00E85360">
            <w:pPr>
              <w:rPr>
                <w:rFonts w:eastAsia="Times New Roman"/>
              </w:rPr>
            </w:pPr>
            <w:hyperlink r:id="rId13" w:tgtFrame="_blank" w:history="1">
              <w:r w:rsidRPr="0023107B">
                <w:rPr>
                  <w:rStyle w:val="aff8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E85360" w:rsidRPr="001934B4" w14:paraId="30C2224A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7F9FD" w14:textId="0D16008E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1.25.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5E0F17" w14:textId="30A49910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Процессуальные стадии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75B753" w14:textId="47EC8DBB" w:rsidR="00E85360" w:rsidRPr="00CA04E2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Определение стадии процесса, на которой допускается разъединение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6E06A" w14:textId="7777777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23107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C269C" w14:textId="77777777" w:rsidR="00E85360" w:rsidRPr="0023107B" w:rsidRDefault="00E85360" w:rsidP="00E85360">
            <w:pPr>
              <w:rPr>
                <w:rFonts w:eastAsia="Times New Roman"/>
              </w:rPr>
            </w:pPr>
            <w:hyperlink r:id="rId14" w:tgtFrame="_blank" w:history="1">
              <w:r w:rsidRPr="0023107B">
                <w:rPr>
                  <w:rStyle w:val="aff8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E85360" w:rsidRPr="001934B4" w14:paraId="004E2EF9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A2EDA" w14:textId="7777777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23107B">
              <w:rPr>
                <w:rStyle w:val="af6"/>
                <w:rFonts w:eastAsia="Times New Roman"/>
                <w:b w:val="0"/>
                <w:bCs w:val="0"/>
              </w:rPr>
              <w:t>1.7.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D41CFC" w14:textId="5BC2E0A6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1.26. Результаты рассмотрений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68EDCD" w14:textId="20232851" w:rsidR="00E85360" w:rsidRPr="00CA04E2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Фиксация результата рассмотрения вопроса (разъединено / отказано)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7ADDD" w14:textId="7777777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23107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55A956" w14:textId="77777777" w:rsidR="00E85360" w:rsidRPr="0023107B" w:rsidRDefault="00E85360" w:rsidP="00E85360">
            <w:pPr>
              <w:rPr>
                <w:rFonts w:eastAsia="Times New Roman"/>
              </w:rPr>
            </w:pPr>
            <w:hyperlink r:id="rId15" w:tgtFrame="_blank" w:history="1">
              <w:r w:rsidRPr="0023107B">
                <w:rPr>
                  <w:rStyle w:val="aff8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E85360" w:rsidRPr="001934B4" w14:paraId="4B8729C0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CBB0E" w14:textId="03D05176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1.28.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E93F46" w14:textId="71958CB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Типы документов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2D2F7C" w14:textId="5B8BEC9A" w:rsidR="00E85360" w:rsidRPr="00CA04E2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Определение вида документа: определение суда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834D5C" w14:textId="7777777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23107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3BADCB" w14:textId="77777777" w:rsidR="00E85360" w:rsidRPr="0023107B" w:rsidRDefault="00E85360" w:rsidP="00E85360">
            <w:pPr>
              <w:rPr>
                <w:rFonts w:eastAsia="Times New Roman"/>
              </w:rPr>
            </w:pPr>
            <w:hyperlink r:id="rId16" w:tgtFrame="_blank" w:history="1">
              <w:r w:rsidRPr="0023107B">
                <w:rPr>
                  <w:rStyle w:val="aff8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E85360" w:rsidRPr="001934B4" w14:paraId="3F959F41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97EE6" w14:textId="547B198A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1.30.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C2B2BF" w14:textId="71B74D82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Типы решений (постановлений) суда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4FFB24" w14:textId="30E76260" w:rsidR="00E85360" w:rsidRPr="00CA04E2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 xml:space="preserve">Выбор типа судебного акта (определение, обжалуемое / </w:t>
            </w:r>
            <w:proofErr w:type="spellStart"/>
            <w:r w:rsidRPr="00A346B6">
              <w:t>необжалуемое</w:t>
            </w:r>
            <w:proofErr w:type="spellEnd"/>
            <w:r w:rsidRPr="00A346B6">
              <w:t>)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25EEF" w14:textId="7777777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23107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E0BBE8" w14:textId="77777777" w:rsidR="00E85360" w:rsidRPr="0023107B" w:rsidRDefault="00E85360" w:rsidP="00E85360">
            <w:pPr>
              <w:rPr>
                <w:rFonts w:eastAsia="Times New Roman"/>
              </w:rPr>
            </w:pPr>
            <w:hyperlink r:id="rId17" w:tgtFrame="_blank" w:history="1">
              <w:r w:rsidRPr="0023107B">
                <w:rPr>
                  <w:rStyle w:val="aff8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E85360" w:rsidRPr="001934B4" w14:paraId="3312C957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2156C1" w14:textId="1DE5DF0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 xml:space="preserve">1.31. 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0A0646" w14:textId="0F49D10F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Участники информационного взаимодействия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9F954E" w14:textId="6F4254E0" w:rsidR="00E85360" w:rsidRPr="00CA04E2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Определение адресатов при направлении определения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2F9E10" w14:textId="7777777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23107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FA5A7" w14:textId="77777777" w:rsidR="00E85360" w:rsidRPr="0023107B" w:rsidRDefault="00E85360" w:rsidP="00E85360">
            <w:pPr>
              <w:rPr>
                <w:rFonts w:eastAsia="Times New Roman"/>
              </w:rPr>
            </w:pPr>
            <w:hyperlink r:id="rId18" w:tgtFrame="_blank" w:history="1">
              <w:r w:rsidRPr="0023107B">
                <w:rPr>
                  <w:rStyle w:val="aff8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E85360" w:rsidRPr="001934B4" w14:paraId="7675DA73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AEFDD" w14:textId="62AE61C2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 xml:space="preserve">1.32. 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E0BD09" w14:textId="075F00CD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Характеристики спора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C0F49C" w14:textId="05A42FC3" w:rsidR="00E85360" w:rsidRPr="00CA04E2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Учет характеристик спора при статистике после разъединения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74E58F" w14:textId="7777777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23107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974D1A" w14:textId="77777777" w:rsidR="00E85360" w:rsidRPr="0023107B" w:rsidRDefault="00E85360" w:rsidP="00E85360">
            <w:pPr>
              <w:rPr>
                <w:rFonts w:eastAsia="Times New Roman"/>
              </w:rPr>
            </w:pPr>
            <w:hyperlink r:id="rId19" w:tgtFrame="_blank" w:history="1">
              <w:r w:rsidRPr="0023107B">
                <w:rPr>
                  <w:rStyle w:val="aff8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E85360" w:rsidRPr="001934B4" w14:paraId="58F7B815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4A5F4C" w14:textId="6BF2CDB1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2.4.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36A148" w14:textId="24A993C6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Залы судебных заседаний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D60340" w14:textId="37DCF751" w:rsidR="00E85360" w:rsidRPr="00CA04E2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Используется при назначении и проведении СЗ (шаги 11–13)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477BA6" w14:textId="77777777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23107B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5F817F" w14:textId="77777777" w:rsidR="00E85360" w:rsidRPr="0023107B" w:rsidRDefault="00E85360" w:rsidP="00E85360">
            <w:pPr>
              <w:rPr>
                <w:rFonts w:eastAsia="Times New Roman"/>
              </w:rPr>
            </w:pPr>
            <w:hyperlink r:id="rId20" w:tgtFrame="_blank" w:history="1">
              <w:r w:rsidRPr="0023107B">
                <w:rPr>
                  <w:rStyle w:val="aff8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E85360" w:rsidRPr="001934B4" w14:paraId="2E089837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8CE523" w14:textId="03941B91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2.9.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3F6354" w14:textId="2BF57B9E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Подразделения суда и сотрудники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D271C4" w14:textId="70163FEF" w:rsidR="00E85360" w:rsidRPr="00206964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Идентификация судьи, помощника, канцелярии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636DE8" w14:textId="79FE740E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C25A37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7C20F1" w14:textId="15812DE6" w:rsidR="00E85360" w:rsidRDefault="00E85360" w:rsidP="00E85360">
            <w:hyperlink r:id="rId21" w:tgtFrame="_blank" w:history="1">
              <w:r w:rsidRPr="0023107B">
                <w:rPr>
                  <w:rStyle w:val="aff8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E85360" w:rsidRPr="001934B4" w14:paraId="0EDB5CCF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C38A53" w14:textId="149BA224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2.13.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9E57D6" w14:textId="2C996A9C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Роли пользователей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9C83BC" w14:textId="27887C5C" w:rsidR="00E85360" w:rsidRPr="00206964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Разграничение полномочий судьи, помощника, канцелярии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7698B8" w14:textId="31B732E0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C25A37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CD8104" w14:textId="17CA9664" w:rsidR="00E85360" w:rsidRDefault="00E85360" w:rsidP="00E85360">
            <w:hyperlink r:id="rId22" w:tgtFrame="_blank" w:history="1">
              <w:r w:rsidRPr="0023107B">
                <w:rPr>
                  <w:rStyle w:val="aff8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  <w:tr w:rsidR="00E85360" w:rsidRPr="001934B4" w14:paraId="1589B880" w14:textId="77777777" w:rsidTr="00E8536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8F8F1C" w14:textId="1909C8C3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2.18.</w:t>
            </w:r>
          </w:p>
        </w:tc>
        <w:tc>
          <w:tcPr>
            <w:tcW w:w="26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721A35" w14:textId="6388FAC8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Учет нерабочих дней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6458F8" w14:textId="395812C3" w:rsidR="00E85360" w:rsidRPr="00206964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A346B6">
              <w:t>Расчет процессуальных сроков (обжалование определения, планирование СЗ)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B5E349" w14:textId="5C278388" w:rsidR="00E85360" w:rsidRPr="0023107B" w:rsidRDefault="00E85360" w:rsidP="00E85360">
            <w:pPr>
              <w:rPr>
                <w:rStyle w:val="af6"/>
                <w:rFonts w:eastAsia="Times New Roman"/>
                <w:b w:val="0"/>
                <w:bCs w:val="0"/>
              </w:rPr>
            </w:pPr>
            <w:r w:rsidRPr="00C25A37">
              <w:rPr>
                <w:rStyle w:val="af6"/>
                <w:rFonts w:eastAsia="Times New Roman"/>
                <w:b w:val="0"/>
                <w:bCs w:val="0"/>
              </w:rPr>
              <w:t>Структура справочника см. внутри документа</w:t>
            </w:r>
          </w:p>
        </w:tc>
        <w:tc>
          <w:tcPr>
            <w:tcW w:w="6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DD1C0C" w14:textId="51F838E4" w:rsidR="00E85360" w:rsidRDefault="00E85360" w:rsidP="00E85360">
            <w:hyperlink r:id="rId23" w:tgtFrame="_blank" w:history="1">
              <w:r w:rsidRPr="0023107B">
                <w:rPr>
                  <w:rStyle w:val="aff8"/>
                  <w:rFonts w:eastAsia="Times New Roman"/>
                </w:rPr>
                <w:t>https://cloud.dit.mos.ru/apps/ditdocuments/s/wYj6atoLqNyErfJ?fileId=289256339</w:t>
              </w:r>
            </w:hyperlink>
          </w:p>
        </w:tc>
      </w:tr>
    </w:tbl>
    <w:p w14:paraId="46AD8CB9" w14:textId="77777777" w:rsidR="00001D36" w:rsidRPr="00001D36" w:rsidRDefault="00001D36" w:rsidP="00001D36"/>
    <w:p w14:paraId="11AB7ACE" w14:textId="77777777" w:rsidR="004B54E6" w:rsidRPr="00511D7E" w:rsidRDefault="004B54E6" w:rsidP="004B54E6">
      <w:pPr>
        <w:pStyle w:val="a0"/>
        <w:numPr>
          <w:ilvl w:val="0"/>
          <w:numId w:val="0"/>
        </w:numPr>
        <w:ind w:left="360" w:hanging="360"/>
      </w:pPr>
    </w:p>
    <w:p w14:paraId="24F2EAA8" w14:textId="20D64C19" w:rsidR="004B54E6" w:rsidRPr="00001D36" w:rsidRDefault="00000000" w:rsidP="00001D36">
      <w:pPr>
        <w:pStyle w:val="a0"/>
        <w:numPr>
          <w:ilvl w:val="0"/>
          <w:numId w:val="0"/>
        </w:numPr>
        <w:ind w:left="360" w:hanging="360"/>
        <w:rPr>
          <w:b/>
          <w:bCs/>
          <w:sz w:val="36"/>
          <w:szCs w:val="36"/>
        </w:rPr>
      </w:pPr>
      <w:r w:rsidRPr="00821E86">
        <w:rPr>
          <w:b/>
          <w:bCs/>
          <w:sz w:val="36"/>
          <w:szCs w:val="36"/>
        </w:rPr>
        <w:t>7. Межведомственное взаимодействие</w:t>
      </w:r>
    </w:p>
    <w:p w14:paraId="53DD2354" w14:textId="58B4A38B" w:rsidR="004B54E6" w:rsidRDefault="004B54E6" w:rsidP="004B54E6">
      <w:pPr>
        <w:pStyle w:val="a0"/>
        <w:numPr>
          <w:ilvl w:val="0"/>
          <w:numId w:val="0"/>
        </w:numPr>
        <w:ind w:left="360" w:hanging="360"/>
      </w:pPr>
      <w:r w:rsidRPr="00511D7E">
        <w:t>В описываемом процессе отсутствует межведомственное взаимодействие суда.</w:t>
      </w:r>
    </w:p>
    <w:tbl>
      <w:tblPr>
        <w:tblW w:w="264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907"/>
        <w:gridCol w:w="1077"/>
        <w:gridCol w:w="1907"/>
      </w:tblGrid>
      <w:tr w:rsidR="00001D36" w14:paraId="370BF1D1" w14:textId="77777777" w:rsidTr="00001D3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6A8E4" w14:textId="77777777" w:rsidR="00001D36" w:rsidRDefault="00001D36" w:rsidP="00D84A44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10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6A29D0" w14:textId="77777777" w:rsidR="00001D36" w:rsidRDefault="00001D36" w:rsidP="00D84A44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1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2FB7D" w14:textId="77777777" w:rsidR="00001D36" w:rsidRDefault="00001D36" w:rsidP="00D84A44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1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06A59B" w14:textId="77777777" w:rsidR="00001D36" w:rsidRDefault="00001D36" w:rsidP="00D84A44">
            <w:pPr>
              <w:pStyle w:val="affa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 w:rsidR="00001D36" w14:paraId="56093353" w14:textId="77777777" w:rsidTr="00001D36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8B5D7" w14:textId="28C5607C" w:rsidR="00001D36" w:rsidRDefault="00001D36" w:rsidP="00D84A44">
            <w:pPr>
              <w:pStyle w:val="affa"/>
            </w:pPr>
            <w:r>
              <w:t>__</w:t>
            </w:r>
          </w:p>
        </w:tc>
        <w:tc>
          <w:tcPr>
            <w:tcW w:w="10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4EDEB" w14:textId="793F3DB9" w:rsidR="00001D36" w:rsidRDefault="00001D36" w:rsidP="00D84A44">
            <w:pPr>
              <w:pStyle w:val="affa"/>
            </w:pPr>
            <w:r>
              <w:t>__</w:t>
            </w:r>
          </w:p>
        </w:tc>
        <w:tc>
          <w:tcPr>
            <w:tcW w:w="15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83108" w14:textId="67BD8288" w:rsidR="00001D36" w:rsidRDefault="00001D36" w:rsidP="00D84A44">
            <w:pPr>
              <w:rPr>
                <w:rFonts w:eastAsia="Times New Roman"/>
              </w:rPr>
            </w:pPr>
            <w:r>
              <w:t>__</w:t>
            </w:r>
          </w:p>
        </w:tc>
        <w:tc>
          <w:tcPr>
            <w:tcW w:w="1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DDBF86" w14:textId="41678FC6" w:rsidR="00001D36" w:rsidRDefault="00001D36" w:rsidP="00D84A44">
            <w:pPr>
              <w:pStyle w:val="affa"/>
            </w:pPr>
            <w:r>
              <w:t>__</w:t>
            </w:r>
          </w:p>
        </w:tc>
      </w:tr>
    </w:tbl>
    <w:p w14:paraId="48235482" w14:textId="77777777" w:rsidR="00001D36" w:rsidRDefault="00000000" w:rsidP="00001D36">
      <w:pPr>
        <w:pStyle w:val="21"/>
        <w:rPr>
          <w:rFonts w:ascii="Times New Roman" w:hAnsi="Times New Roman"/>
          <w:sz w:val="36"/>
          <w:szCs w:val="36"/>
        </w:rPr>
      </w:pPr>
      <w:r w:rsidRPr="00821E86">
        <w:rPr>
          <w:rFonts w:ascii="Times New Roman" w:hAnsi="Times New Roman"/>
          <w:sz w:val="36"/>
          <w:szCs w:val="36"/>
        </w:rPr>
        <w:t>8. AS IS</w:t>
      </w:r>
    </w:p>
    <w:p w14:paraId="13931968" w14:textId="49D33EF7" w:rsidR="006F5BFB" w:rsidRPr="00001D36" w:rsidRDefault="00000000" w:rsidP="00001D36">
      <w:pPr>
        <w:pStyle w:val="21"/>
        <w:rPr>
          <w:sz w:val="36"/>
          <w:szCs w:val="36"/>
        </w:rPr>
      </w:pPr>
      <w:r w:rsidRPr="00511D7E">
        <w:rPr>
          <w:rFonts w:ascii="Times New Roman" w:hAnsi="Times New Roman"/>
        </w:rPr>
        <w:t>8.1 Схема процесса</w:t>
      </w:r>
    </w:p>
    <w:p w14:paraId="0D42556B" w14:textId="77777777" w:rsidR="006F5BFB" w:rsidRPr="00511D7E" w:rsidRDefault="00000000">
      <w:r w:rsidRPr="00511D7E">
        <w:t>[Место для схемы процесса]</w:t>
      </w:r>
    </w:p>
    <w:p w14:paraId="44D3AAE9" w14:textId="77777777" w:rsidR="006F5BFB" w:rsidRDefault="00000000">
      <w:pPr>
        <w:pStyle w:val="31"/>
        <w:rPr>
          <w:rFonts w:ascii="Times New Roman" w:hAnsi="Times New Roman"/>
        </w:rPr>
      </w:pPr>
      <w:r w:rsidRPr="00511D7E">
        <w:rPr>
          <w:rFonts w:ascii="Times New Roman" w:hAnsi="Times New Roman"/>
        </w:rPr>
        <w:t>8.2 Описание схемы</w:t>
      </w:r>
    </w:p>
    <w:p w14:paraId="150F9609" w14:textId="11FB885A" w:rsidR="00001D36" w:rsidRPr="00001D36" w:rsidRDefault="00001D36" w:rsidP="00001D36">
      <w:r>
        <w:rPr>
          <w:rFonts w:eastAsia="Times New Roman"/>
          <w:szCs w:val="24"/>
        </w:rPr>
        <w:t xml:space="preserve">Термины и сокращения: </w:t>
      </w:r>
      <w:hyperlink r:id="rId24" w:history="1">
        <w:r w:rsidRPr="00FB6BBB">
          <w:rPr>
            <w:rStyle w:val="aff8"/>
            <w:rFonts w:eastAsia="Times New Roman"/>
            <w:szCs w:val="24"/>
          </w:rPr>
          <w:t>https://itpm-wiki.mos.ru/pages/viewpage.action?pageId=533161398</w:t>
        </w:r>
      </w:hyperlink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4"/>
        <w:gridCol w:w="1138"/>
        <w:gridCol w:w="1169"/>
        <w:gridCol w:w="1465"/>
        <w:gridCol w:w="1947"/>
        <w:gridCol w:w="1947"/>
      </w:tblGrid>
      <w:tr w:rsidR="00FF42FE" w:rsidRPr="00511D7E" w14:paraId="78834ACD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0799A" w14:textId="77777777" w:rsidR="004B54E6" w:rsidRPr="00511D7E" w:rsidRDefault="004B54E6">
            <w:pPr>
              <w:jc w:val="center"/>
            </w:pPr>
            <w:r w:rsidRPr="00511D7E">
              <w:rPr>
                <w:b/>
              </w:rPr>
              <w:t>№ действия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5AAF7" w14:textId="77777777" w:rsidR="004B54E6" w:rsidRPr="00511D7E" w:rsidRDefault="004B54E6">
            <w:pPr>
              <w:jc w:val="center"/>
            </w:pPr>
            <w:r w:rsidRPr="00511D7E">
              <w:rPr>
                <w:b/>
              </w:rPr>
              <w:t>Роль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C8B0A" w14:textId="77777777" w:rsidR="004B54E6" w:rsidRPr="00511D7E" w:rsidRDefault="004B54E6">
            <w:pPr>
              <w:jc w:val="center"/>
            </w:pPr>
            <w:r w:rsidRPr="00511D7E">
              <w:rPr>
                <w:b/>
              </w:rPr>
              <w:t>Входящие материалы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ED925" w14:textId="77777777" w:rsidR="004B54E6" w:rsidRPr="00511D7E" w:rsidRDefault="004B54E6">
            <w:pPr>
              <w:jc w:val="center"/>
            </w:pPr>
            <w:r w:rsidRPr="00511D7E">
              <w:rPr>
                <w:b/>
              </w:rPr>
              <w:t>Исходящие материалы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D4A77" w14:textId="77777777" w:rsidR="004B54E6" w:rsidRPr="00511D7E" w:rsidRDefault="004B54E6">
            <w:pPr>
              <w:jc w:val="center"/>
            </w:pPr>
            <w:r w:rsidRPr="00511D7E">
              <w:rPr>
                <w:b/>
              </w:rPr>
              <w:t>Наименование шага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FCFCA" w14:textId="77777777" w:rsidR="004B54E6" w:rsidRPr="00511D7E" w:rsidRDefault="004B54E6">
            <w:pPr>
              <w:jc w:val="center"/>
            </w:pPr>
            <w:r w:rsidRPr="00511D7E">
              <w:rPr>
                <w:b/>
              </w:rPr>
              <w:t>Описание</w:t>
            </w:r>
          </w:p>
        </w:tc>
      </w:tr>
      <w:tr w:rsidR="00001D36" w:rsidRPr="00511D7E" w14:paraId="038D2E8A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9932E" w14:textId="77777777" w:rsidR="00001D36" w:rsidRPr="00511D7E" w:rsidRDefault="00001D36" w:rsidP="00001D36">
            <w:r w:rsidRPr="00511D7E">
              <w:t>0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03D87" w14:textId="77777777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53A82" w14:textId="73F06FD1" w:rsidR="00001D36" w:rsidRPr="00511D7E" w:rsidRDefault="00001D36" w:rsidP="00001D36">
            <w:r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27E97" w14:textId="5D68E868" w:rsidR="00001D36" w:rsidRPr="00511D7E" w:rsidRDefault="00001D36" w:rsidP="00001D36">
            <w:r w:rsidRPr="0039060E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F6051" w14:textId="77777777" w:rsidR="00001D36" w:rsidRPr="00511D7E" w:rsidRDefault="00001D36" w:rsidP="00001D36">
            <w:r w:rsidRPr="00511D7E">
              <w:t>Возникла необходимость рассмотреть вопрос о разъединении дел/ОС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5305D" w14:textId="0CAD8275" w:rsidR="00001D36" w:rsidRPr="00511D7E" w:rsidRDefault="00001D36" w:rsidP="00001D36">
            <w:r w:rsidRPr="00511D7E">
              <w:t>Судья принимает решение о необходимости рассмотрения вопроса о разъединении дел в отдельное производство.</w:t>
            </w:r>
            <w:r w:rsidRPr="00511D7E">
              <w:br/>
            </w:r>
            <w:r w:rsidRPr="00511D7E">
              <w:br/>
            </w:r>
            <w:proofErr w:type="spellStart"/>
            <w:r w:rsidRPr="00511D7E">
              <w:t>Раъединение</w:t>
            </w:r>
            <w:proofErr w:type="spellEnd"/>
            <w:r w:rsidRPr="00511D7E">
              <w:t xml:space="preserve"> дел регулируется ст. 130 АПК РФ. Арбитражный суд первой инстанции вправе выделить одно или несколько соединенных требований в отдельное производство, если признает раздельное рассмотрение требований соответствующим целям эффективного правосудия.</w:t>
            </w:r>
          </w:p>
        </w:tc>
      </w:tr>
      <w:tr w:rsidR="00001D36" w:rsidRPr="00511D7E" w14:paraId="256627F9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13F0" w14:textId="77777777" w:rsidR="00001D36" w:rsidRPr="00511D7E" w:rsidRDefault="00001D36" w:rsidP="00001D36">
            <w:r w:rsidRPr="00511D7E">
              <w:t>1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CB3AE" w14:textId="77777777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5FDB7" w14:textId="66BE27DD" w:rsidR="00001D36" w:rsidRPr="00511D7E" w:rsidRDefault="00001D36" w:rsidP="00001D36">
            <w:r w:rsidRPr="008E5E70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37B7" w14:textId="1CA8B5C0" w:rsidR="00001D36" w:rsidRPr="00511D7E" w:rsidRDefault="00001D36" w:rsidP="00001D36">
            <w:r w:rsidRPr="0039060E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D1FFA" w14:textId="77777777" w:rsidR="00001D36" w:rsidRPr="00511D7E" w:rsidRDefault="00001D36" w:rsidP="00001D36">
            <w:r w:rsidRPr="00511D7E">
              <w:t>Проверить вынесение итогового СА по делу/ОС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E4EE9" w14:textId="71EE4F4D" w:rsidR="00001D36" w:rsidRPr="00511D7E" w:rsidRDefault="00001D36" w:rsidP="00001D36">
            <w:r w:rsidRPr="00511D7E">
              <w:t>Судья проверяет вынесение итогового СА по делу/ОС</w:t>
            </w:r>
          </w:p>
        </w:tc>
      </w:tr>
      <w:tr w:rsidR="00001D36" w:rsidRPr="00511D7E" w14:paraId="7407A004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84170" w14:textId="77777777" w:rsidR="00001D36" w:rsidRPr="00511D7E" w:rsidRDefault="00001D36" w:rsidP="00001D36">
            <w:r w:rsidRPr="00511D7E">
              <w:t>2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3588D" w14:textId="42030C02" w:rsidR="00001D36" w:rsidRPr="00511D7E" w:rsidRDefault="00001D36" w:rsidP="00001D36">
            <w:r w:rsidRPr="00511D7E">
              <w:t xml:space="preserve">Судья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90485" w14:textId="280C32DC" w:rsidR="00001D36" w:rsidRPr="00511D7E" w:rsidRDefault="00001D36" w:rsidP="00001D36">
            <w:r w:rsidRPr="008E5E70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F405B" w14:textId="0F5143AC" w:rsidR="00001D36" w:rsidRPr="00511D7E" w:rsidRDefault="00001D36" w:rsidP="00001D36">
            <w:r w:rsidRPr="0039060E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94F6" w14:textId="77777777" w:rsidR="00001D36" w:rsidRPr="00511D7E" w:rsidRDefault="00001D36" w:rsidP="00001D36">
            <w:r w:rsidRPr="00511D7E">
              <w:t>Принят итоговый СА по делу/ОС?</w:t>
            </w:r>
            <w:r w:rsidRPr="00511D7E">
              <w:br/>
            </w:r>
            <w:r w:rsidRPr="00511D7E">
              <w:br/>
              <w:t>Эксклюзивный шлюз.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33BC" w14:textId="68A18A71" w:rsidR="00001D36" w:rsidRPr="00511D7E" w:rsidRDefault="00001D36" w:rsidP="00001D36">
            <w:r w:rsidRPr="00511D7E">
              <w:t>Судья проверяет, принят ли итоговый судебный акт по делу или обособленному спору.</w:t>
            </w:r>
            <w:r w:rsidRPr="00511D7E">
              <w:br/>
              <w:t>Выделение требований в отдельное производство допускаются до принятия судебного акта, которым заканчивается рассмотрение дела в арбитражном суде первой инстанции (ч. 4 ст. 130 АПК РФ)</w:t>
            </w:r>
            <w:r w:rsidRPr="00511D7E">
              <w:br/>
              <w:t>Если «Да» - переход к шагу 3,</w:t>
            </w:r>
            <w:r w:rsidRPr="00511D7E">
              <w:br/>
              <w:t>Если «Нет» - переход к шагу 8</w:t>
            </w:r>
          </w:p>
        </w:tc>
      </w:tr>
      <w:tr w:rsidR="00001D36" w:rsidRPr="00511D7E" w14:paraId="05A9A4AC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2A8CB" w14:textId="77777777" w:rsidR="00001D36" w:rsidRPr="00511D7E" w:rsidRDefault="00001D36" w:rsidP="00001D36">
            <w:r w:rsidRPr="00511D7E">
              <w:t>3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270F4" w14:textId="77777777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40820" w14:textId="05380874" w:rsidR="00001D36" w:rsidRPr="00511D7E" w:rsidRDefault="00001D36" w:rsidP="00001D36">
            <w:r w:rsidRPr="0042360A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720A" w14:textId="37C83DF6" w:rsidR="00001D36" w:rsidRPr="00511D7E" w:rsidRDefault="00001D36" w:rsidP="00001D36">
            <w:r w:rsidRPr="0042360A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BCF3C" w14:textId="77777777" w:rsidR="00001D36" w:rsidRPr="00511D7E" w:rsidRDefault="00001D36" w:rsidP="00001D36">
            <w:r w:rsidRPr="00511D7E">
              <w:t>Проверить категорию дела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74CC9" w14:textId="72ECD64E" w:rsidR="00001D36" w:rsidRPr="00511D7E" w:rsidRDefault="00001D36" w:rsidP="00001D36">
            <w:r w:rsidRPr="00511D7E">
              <w:t>Судья проверяет категорию дела</w:t>
            </w:r>
          </w:p>
        </w:tc>
      </w:tr>
      <w:tr w:rsidR="00001D36" w:rsidRPr="00511D7E" w14:paraId="0C586A21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F124E" w14:textId="77777777" w:rsidR="00001D36" w:rsidRPr="00511D7E" w:rsidRDefault="00001D36" w:rsidP="00001D36">
            <w:r w:rsidRPr="00511D7E">
              <w:t>4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E208A" w14:textId="02E66207" w:rsidR="00001D36" w:rsidRPr="00511D7E" w:rsidRDefault="00001D36" w:rsidP="00001D36">
            <w:r w:rsidRPr="00511D7E">
              <w:t xml:space="preserve">Судья 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31EAF" w14:textId="51A8F29A" w:rsidR="00001D36" w:rsidRPr="00511D7E" w:rsidRDefault="00001D36" w:rsidP="00001D36">
            <w:r w:rsidRPr="0042360A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CDD2B" w14:textId="17FDC9BB" w:rsidR="00001D36" w:rsidRPr="00511D7E" w:rsidRDefault="00001D36" w:rsidP="00001D36">
            <w:r w:rsidRPr="0042360A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D79EF" w14:textId="77777777" w:rsidR="00001D36" w:rsidRPr="00511D7E" w:rsidRDefault="00001D36" w:rsidP="00001D36">
            <w:r w:rsidRPr="00511D7E">
              <w:t>Дело о несостоятельности (банкротстве)?</w:t>
            </w:r>
            <w:r w:rsidRPr="00511D7E">
              <w:br/>
            </w:r>
            <w:r w:rsidRPr="00511D7E">
              <w:br/>
              <w:t>Эксклюзивный шлюз.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4CE3B" w14:textId="7764257C" w:rsidR="00001D36" w:rsidRPr="00511D7E" w:rsidRDefault="00001D36" w:rsidP="00001D36">
            <w:r w:rsidRPr="00511D7E">
              <w:t>Судья проверяет, является ли дело о несостоятельности (банкротстве).</w:t>
            </w:r>
            <w:r w:rsidRPr="00511D7E">
              <w:br/>
            </w:r>
            <w:r w:rsidRPr="00511D7E">
              <w:br/>
              <w:t>Если «Да» - переход к шагу 5,</w:t>
            </w:r>
            <w:r w:rsidRPr="00511D7E">
              <w:br/>
              <w:t>Если «Нет» - переход к шагу 7</w:t>
            </w:r>
          </w:p>
        </w:tc>
      </w:tr>
      <w:tr w:rsidR="00001D36" w:rsidRPr="00511D7E" w14:paraId="481D185E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C69" w14:textId="77777777" w:rsidR="00001D36" w:rsidRPr="00511D7E" w:rsidRDefault="00001D36" w:rsidP="00001D36">
            <w:r w:rsidRPr="00511D7E">
              <w:t>5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895F" w14:textId="77777777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2B118" w14:textId="596FDB14" w:rsidR="00001D36" w:rsidRPr="00511D7E" w:rsidRDefault="00001D36" w:rsidP="00001D36">
            <w:r w:rsidRPr="0042360A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0A64E" w14:textId="7E30C9B8" w:rsidR="00001D36" w:rsidRPr="00511D7E" w:rsidRDefault="00001D36" w:rsidP="00001D36">
            <w:r w:rsidRPr="0042360A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EE36" w14:textId="77777777" w:rsidR="00001D36" w:rsidRPr="00511D7E" w:rsidRDefault="00001D36" w:rsidP="00001D36">
            <w:r w:rsidRPr="00511D7E">
              <w:t>Проверить возможность разъединения в рамках дела о банкротстве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7E946" w14:textId="596E5A64" w:rsidR="00001D36" w:rsidRPr="00511D7E" w:rsidRDefault="00001D36" w:rsidP="00001D36">
            <w:r w:rsidRPr="00511D7E">
              <w:t>Судья проверяет возможность разъединения в рамках дела о банкротстве</w:t>
            </w:r>
          </w:p>
        </w:tc>
      </w:tr>
      <w:tr w:rsidR="00001D36" w:rsidRPr="00511D7E" w14:paraId="18F17EB9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CA465" w14:textId="77777777" w:rsidR="00001D36" w:rsidRPr="00511D7E" w:rsidRDefault="00001D36" w:rsidP="00001D36">
            <w:r w:rsidRPr="00511D7E">
              <w:t>6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B6CC9" w14:textId="7DB78942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960C4" w14:textId="33348601" w:rsidR="00001D36" w:rsidRPr="00511D7E" w:rsidRDefault="00001D36" w:rsidP="00001D36">
            <w:r w:rsidRPr="0042360A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221E3" w14:textId="30B7A04A" w:rsidR="00001D36" w:rsidRPr="00511D7E" w:rsidRDefault="00001D36" w:rsidP="00001D36">
            <w:r w:rsidRPr="0042360A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ABD69" w14:textId="4153D5D0" w:rsidR="00001D36" w:rsidRPr="00511D7E" w:rsidRDefault="00001D36" w:rsidP="00001D36">
            <w:r w:rsidRPr="00511D7E">
              <w:t>Эксклюзивный шлюз.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648BE" w14:textId="01B71654" w:rsidR="00001D36" w:rsidRPr="00511D7E" w:rsidRDefault="00001D36" w:rsidP="00001D36">
            <w:r w:rsidRPr="00511D7E">
              <w:t>Эксклюзивный шлюз, переход к шагу 7</w:t>
            </w:r>
          </w:p>
        </w:tc>
      </w:tr>
      <w:tr w:rsidR="00001D36" w:rsidRPr="00511D7E" w14:paraId="23A37256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4B57" w14:textId="77777777" w:rsidR="00001D36" w:rsidRPr="00511D7E" w:rsidRDefault="00001D36" w:rsidP="00001D36">
            <w:r w:rsidRPr="00511D7E">
              <w:t>7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1EAB2" w14:textId="41AD7BCA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5A14E" w14:textId="010591E2" w:rsidR="00001D36" w:rsidRPr="00511D7E" w:rsidRDefault="00001D36" w:rsidP="00001D36">
            <w:r w:rsidRPr="0042360A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A03BB" w14:textId="0F8D07E2" w:rsidR="00001D36" w:rsidRPr="00511D7E" w:rsidRDefault="00001D36" w:rsidP="00001D36">
            <w:r w:rsidRPr="0042360A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DE0F7" w14:textId="67E04B10" w:rsidR="00001D36" w:rsidRPr="00511D7E" w:rsidRDefault="00001D36" w:rsidP="00001D36">
            <w:r w:rsidRPr="00511D7E">
              <w:t>Эксклюзивный шлюз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B1E3A" w14:textId="1949C01A" w:rsidR="00001D36" w:rsidRPr="00511D7E" w:rsidRDefault="00001D36" w:rsidP="00001D36">
            <w:r w:rsidRPr="00511D7E">
              <w:t>Эксклюзивный закрывающий шлюз, объединяющий потоки из 4-го, 6-го шага</w:t>
            </w:r>
          </w:p>
        </w:tc>
      </w:tr>
      <w:tr w:rsidR="00001D36" w:rsidRPr="00511D7E" w14:paraId="0FEC94B1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609DC" w14:textId="77777777" w:rsidR="00001D36" w:rsidRPr="00511D7E" w:rsidRDefault="00001D36" w:rsidP="00001D36">
            <w:r w:rsidRPr="00511D7E">
              <w:t>8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14BC" w14:textId="4A8390B3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6C00" w14:textId="4DBA4372" w:rsidR="00001D36" w:rsidRPr="00511D7E" w:rsidRDefault="00001D36" w:rsidP="00001D36">
            <w:r w:rsidRPr="0042360A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13801" w14:textId="30742A24" w:rsidR="00001D36" w:rsidRPr="00511D7E" w:rsidRDefault="00001D36" w:rsidP="00001D36">
            <w:r w:rsidRPr="0042360A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E6FE2" w14:textId="3D5B6523" w:rsidR="00001D36" w:rsidRPr="00511D7E" w:rsidRDefault="00001D36" w:rsidP="00001D36">
            <w:r w:rsidRPr="00511D7E">
              <w:t>Эксклюзивный шлюз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CE726" w14:textId="09ACECEA" w:rsidR="00001D36" w:rsidRPr="00511D7E" w:rsidRDefault="00001D36" w:rsidP="00001D36">
            <w:r w:rsidRPr="00511D7E">
              <w:t>Эксклюзивный закрывающий шлюз, объединяющий потоки из 2-го, 6-го шага</w:t>
            </w:r>
          </w:p>
        </w:tc>
      </w:tr>
      <w:tr w:rsidR="00001D36" w:rsidRPr="00511D7E" w14:paraId="4C9FD568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115C2" w14:textId="77777777" w:rsidR="00001D36" w:rsidRPr="00511D7E" w:rsidRDefault="00001D36" w:rsidP="00001D36">
            <w:r w:rsidRPr="00511D7E">
              <w:t>9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6394" w14:textId="77777777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51623" w14:textId="7DBA5D07" w:rsidR="00001D36" w:rsidRPr="00511D7E" w:rsidRDefault="00001D36" w:rsidP="00001D36">
            <w:r w:rsidRPr="0042360A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0060" w14:textId="73817407" w:rsidR="00001D36" w:rsidRPr="00511D7E" w:rsidRDefault="00001D36" w:rsidP="00001D36">
            <w:r w:rsidRPr="0042360A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E3D8A" w14:textId="77777777" w:rsidR="00001D36" w:rsidRPr="00511D7E" w:rsidRDefault="00001D36" w:rsidP="00001D36">
            <w:r w:rsidRPr="00511D7E">
              <w:t>Определить необходимость проведения СЗ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4E05A" w14:textId="3E94DCA6" w:rsidR="00001D36" w:rsidRPr="00511D7E" w:rsidRDefault="00001D36" w:rsidP="00001D36">
            <w:r w:rsidRPr="00511D7E">
              <w:t>Судья определяет необходимость проведения СЗ</w:t>
            </w:r>
          </w:p>
        </w:tc>
      </w:tr>
      <w:tr w:rsidR="00001D36" w:rsidRPr="00511D7E" w14:paraId="22A5DD2A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AC229" w14:textId="77777777" w:rsidR="00001D36" w:rsidRPr="00511D7E" w:rsidRDefault="00001D36" w:rsidP="00001D36">
            <w:r w:rsidRPr="00511D7E">
              <w:t>10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76E65" w14:textId="6C62DD59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2E7D1" w14:textId="718FE16E" w:rsidR="00001D36" w:rsidRPr="00511D7E" w:rsidRDefault="00001D36" w:rsidP="00001D36">
            <w:r w:rsidRPr="0042360A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40F93" w14:textId="484D1F49" w:rsidR="00001D36" w:rsidRPr="00511D7E" w:rsidRDefault="00001D36" w:rsidP="00001D36">
            <w:r w:rsidRPr="0042360A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3B4A" w14:textId="77777777" w:rsidR="00001D36" w:rsidRPr="00511D7E" w:rsidRDefault="00001D36" w:rsidP="00001D36">
            <w:r w:rsidRPr="00511D7E">
              <w:t>Необходимо провести СЗ?</w:t>
            </w:r>
            <w:r w:rsidRPr="00511D7E">
              <w:br/>
            </w:r>
            <w:r w:rsidRPr="00511D7E">
              <w:br/>
              <w:t>Эксклюзивный шлюз.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8BA09" w14:textId="77777777" w:rsidR="00001D36" w:rsidRPr="00511D7E" w:rsidRDefault="00001D36" w:rsidP="00001D36">
            <w:r w:rsidRPr="00511D7E">
              <w:t>По вопросу разъединения требований судья может прийти к выводу о необходимости проведения судебного заседания.</w:t>
            </w:r>
            <w:r w:rsidRPr="00511D7E">
              <w:br/>
              <w:t>Судья определяет необходимость проведения судебного заседания.</w:t>
            </w:r>
            <w:r w:rsidRPr="00511D7E">
              <w:br/>
            </w:r>
            <w:r w:rsidRPr="00511D7E">
              <w:br/>
              <w:t>Если «Да» - переход к шагу 11,</w:t>
            </w:r>
            <w:r w:rsidRPr="00511D7E">
              <w:br/>
              <w:t>Если «Нет» - переход к шагу 14</w:t>
            </w:r>
          </w:p>
        </w:tc>
      </w:tr>
      <w:tr w:rsidR="00001D36" w:rsidRPr="00511D7E" w14:paraId="5CAF8C73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26268" w14:textId="77777777" w:rsidR="00001D36" w:rsidRPr="00511D7E" w:rsidRDefault="00001D36" w:rsidP="00001D36">
            <w:r w:rsidRPr="00511D7E">
              <w:t>11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1AEE" w14:textId="5306218F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EC90" w14:textId="67EA3111" w:rsidR="00001D36" w:rsidRPr="00511D7E" w:rsidRDefault="00001D36" w:rsidP="00001D36">
            <w:r w:rsidRPr="00B404B0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70A75" w14:textId="13C25AEC" w:rsidR="00001D36" w:rsidRPr="00511D7E" w:rsidRDefault="00001D36" w:rsidP="00001D36">
            <w:r w:rsidRPr="00B404B0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9028C" w14:textId="3D0AAA2C" w:rsidR="00001D36" w:rsidRPr="00511D7E" w:rsidRDefault="00001D36" w:rsidP="00001D36">
            <w:pPr>
              <w:rPr>
                <w:color w:val="000000" w:themeColor="text1"/>
              </w:rPr>
            </w:pPr>
            <w:r w:rsidRPr="00511D7E">
              <w:rPr>
                <w:color w:val="000000" w:themeColor="text1"/>
              </w:rPr>
              <w:t>ТБП44.Назначить СЗ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C0098" w14:textId="56B080A3" w:rsidR="00001D36" w:rsidRPr="00511D7E" w:rsidRDefault="00001D36" w:rsidP="00001D36">
            <w:r w:rsidRPr="00511D7E">
              <w:t xml:space="preserve">Происходит вызов </w:t>
            </w:r>
            <w:hyperlink r:id="rId25" w:history="1">
              <w:r w:rsidRPr="00511D7E">
                <w:rPr>
                  <w:rStyle w:val="aff8"/>
                </w:rPr>
                <w:t>ТБП44.Назначить СЗ</w:t>
              </w:r>
            </w:hyperlink>
            <w:r w:rsidRPr="00511D7E">
              <w:t>, в рамках которого определяется дата, время и место проведения СЗ с последующим направлением данных лицам, участвующим в деле.</w:t>
            </w:r>
          </w:p>
        </w:tc>
      </w:tr>
      <w:tr w:rsidR="00001D36" w:rsidRPr="00511D7E" w14:paraId="0BCFDC75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C11AF" w14:textId="77777777" w:rsidR="00001D36" w:rsidRPr="00511D7E" w:rsidRDefault="00001D36" w:rsidP="00001D36">
            <w:r w:rsidRPr="00511D7E">
              <w:t>12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54B8" w14:textId="21EAADBF" w:rsidR="00001D36" w:rsidRPr="00511D7E" w:rsidRDefault="00001D36" w:rsidP="00001D36">
            <w:r w:rsidRPr="00511D7E">
              <w:t>Помощник судьи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1F122" w14:textId="1E6941B4" w:rsidR="00001D36" w:rsidRPr="00511D7E" w:rsidRDefault="00001D36" w:rsidP="00001D36">
            <w:r w:rsidRPr="00B404B0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C7A78" w14:textId="2226C4CA" w:rsidR="00001D36" w:rsidRPr="00511D7E" w:rsidRDefault="00001D36" w:rsidP="00001D36">
            <w:r w:rsidRPr="00B404B0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3349F" w14:textId="4E224A2E" w:rsidR="00001D36" w:rsidRPr="00511D7E" w:rsidRDefault="00001D36" w:rsidP="00001D36">
            <w:pPr>
              <w:rPr>
                <w:color w:val="000000" w:themeColor="text1"/>
              </w:rPr>
            </w:pPr>
            <w:r w:rsidRPr="00511D7E">
              <w:rPr>
                <w:color w:val="000000" w:themeColor="text1"/>
              </w:rPr>
              <w:t>ТБП66.Подготовиться к СЗ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542C8" w14:textId="1BEE88C4" w:rsidR="00001D36" w:rsidRPr="00511D7E" w:rsidRDefault="00001D36" w:rsidP="00001D36">
            <w:r w:rsidRPr="00511D7E">
              <w:t xml:space="preserve">Происходит вызов </w:t>
            </w:r>
            <w:hyperlink r:id="rId26" w:history="1">
              <w:r w:rsidRPr="00511D7E">
                <w:rPr>
                  <w:rStyle w:val="aff8"/>
                </w:rPr>
                <w:t>ТБП66.Подготовиться к СЗ</w:t>
              </w:r>
            </w:hyperlink>
            <w:r w:rsidRPr="00511D7E">
              <w:t>, в рамках которого происходят подготовительные действия, необходимые для полноценного проведения СЗ.</w:t>
            </w:r>
          </w:p>
        </w:tc>
      </w:tr>
      <w:tr w:rsidR="00001D36" w:rsidRPr="00511D7E" w14:paraId="6EB7BB3B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93A43" w14:textId="77777777" w:rsidR="00001D36" w:rsidRPr="00511D7E" w:rsidRDefault="00001D36" w:rsidP="00001D36">
            <w:r w:rsidRPr="00511D7E">
              <w:t>13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FA4D" w14:textId="614A7715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B2D46" w14:textId="470A643E" w:rsidR="00001D36" w:rsidRPr="00511D7E" w:rsidRDefault="00001D36" w:rsidP="00001D36">
            <w:r w:rsidRPr="00B404B0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48CFB" w14:textId="44582B66" w:rsidR="00001D36" w:rsidRPr="00511D7E" w:rsidRDefault="00001D36" w:rsidP="00001D36">
            <w:r w:rsidRPr="00B404B0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135A6" w14:textId="691203DB" w:rsidR="00001D36" w:rsidRPr="00511D7E" w:rsidRDefault="00001D36" w:rsidP="00001D36">
            <w:pPr>
              <w:rPr>
                <w:color w:val="000000" w:themeColor="text1"/>
              </w:rPr>
            </w:pPr>
            <w:r w:rsidRPr="00511D7E">
              <w:rPr>
                <w:color w:val="000000" w:themeColor="text1"/>
              </w:rPr>
              <w:t>ТБП68.Провести СЗ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20571" w14:textId="388CF9BB" w:rsidR="00001D36" w:rsidRPr="00511D7E" w:rsidRDefault="00001D36" w:rsidP="00001D36">
            <w:r w:rsidRPr="00511D7E">
              <w:t xml:space="preserve">Происходит вызов </w:t>
            </w:r>
            <w:hyperlink r:id="rId27" w:history="1">
              <w:r w:rsidRPr="00511D7E">
                <w:rPr>
                  <w:rStyle w:val="aff8"/>
                </w:rPr>
                <w:t>ТБП68.Провести СЗ</w:t>
              </w:r>
            </w:hyperlink>
            <w:r w:rsidRPr="00511D7E">
              <w:t>, в рамках которого осуществляются все процессуальные действия, предусмотренные законодательством в процессе проведения судебного заседания.</w:t>
            </w:r>
          </w:p>
        </w:tc>
      </w:tr>
      <w:tr w:rsidR="00001D36" w:rsidRPr="00511D7E" w14:paraId="6A2F2100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6B7F4" w14:textId="77777777" w:rsidR="00001D36" w:rsidRPr="00511D7E" w:rsidRDefault="00001D36" w:rsidP="00001D36">
            <w:r w:rsidRPr="00511D7E">
              <w:t>14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BC64F" w14:textId="75FB40AF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3A728" w14:textId="74B46DCB" w:rsidR="00001D36" w:rsidRPr="00511D7E" w:rsidRDefault="00001D36" w:rsidP="00001D36">
            <w:r w:rsidRPr="00B404B0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76EE" w14:textId="0585B81F" w:rsidR="00001D36" w:rsidRPr="00511D7E" w:rsidRDefault="00001D36" w:rsidP="00001D36">
            <w:r w:rsidRPr="00B404B0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F7AA8" w14:textId="6B0016D1" w:rsidR="00001D36" w:rsidRPr="00511D7E" w:rsidRDefault="00001D36" w:rsidP="00001D36">
            <w:r w:rsidRPr="00511D7E">
              <w:t>Эксклюзивный шлюз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302CC" w14:textId="1D7343E7" w:rsidR="00001D36" w:rsidRPr="00511D7E" w:rsidRDefault="00001D36" w:rsidP="00001D36">
            <w:r w:rsidRPr="00511D7E">
              <w:t>Эксклюзивный закрывающий шлюз, объединяющий потоки из 10-го, 13-го шага</w:t>
            </w:r>
          </w:p>
        </w:tc>
      </w:tr>
      <w:tr w:rsidR="00001D36" w:rsidRPr="00511D7E" w14:paraId="543E6BBE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1F57C" w14:textId="77777777" w:rsidR="00001D36" w:rsidRPr="00511D7E" w:rsidRDefault="00001D36" w:rsidP="00001D36">
            <w:r w:rsidRPr="00511D7E">
              <w:t>15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372E3" w14:textId="2C5FB941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23F8" w14:textId="48E50BB1" w:rsidR="00001D36" w:rsidRPr="00511D7E" w:rsidRDefault="00001D36" w:rsidP="00001D36">
            <w:r w:rsidRPr="00B404B0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88BC" w14:textId="75F520C6" w:rsidR="00001D36" w:rsidRPr="00511D7E" w:rsidRDefault="00001D36" w:rsidP="00001D36">
            <w:r w:rsidRPr="00B404B0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D4B26" w14:textId="77777777" w:rsidR="00001D36" w:rsidRPr="00511D7E" w:rsidRDefault="00001D36" w:rsidP="00001D36">
            <w:r w:rsidRPr="00511D7E">
              <w:t>Оценить связь требований между собой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9B26B" w14:textId="77777777" w:rsidR="00001D36" w:rsidRPr="00511D7E" w:rsidRDefault="00001D36" w:rsidP="00001D36">
            <w:r w:rsidRPr="00511D7E">
              <w:t>Судья оценивает степень связи требований между собой. Требования должны быть мало связаны или вообще не связаны.</w:t>
            </w:r>
          </w:p>
        </w:tc>
      </w:tr>
      <w:tr w:rsidR="00001D36" w:rsidRPr="00511D7E" w14:paraId="0E1C1EC0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82CB0" w14:textId="77777777" w:rsidR="00001D36" w:rsidRPr="00511D7E" w:rsidRDefault="00001D36" w:rsidP="00001D36">
            <w:r w:rsidRPr="00511D7E">
              <w:t>16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65E2" w14:textId="5444094A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C5204" w14:textId="15FE6463" w:rsidR="00001D36" w:rsidRPr="00511D7E" w:rsidRDefault="00001D36" w:rsidP="00001D36">
            <w:r w:rsidRPr="00B404B0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31ECC" w14:textId="57F74FE1" w:rsidR="00001D36" w:rsidRPr="00511D7E" w:rsidRDefault="00001D36" w:rsidP="00001D36">
            <w:r w:rsidRPr="00B404B0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14C8E" w14:textId="77777777" w:rsidR="00001D36" w:rsidRPr="00511D7E" w:rsidRDefault="00001D36" w:rsidP="00001D36">
            <w:r w:rsidRPr="00511D7E">
              <w:t>Проверить, ускорит ли процесс отдельное рассмотрение требований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838B" w14:textId="77777777" w:rsidR="00001D36" w:rsidRPr="00511D7E" w:rsidRDefault="00001D36" w:rsidP="00001D36">
            <w:r w:rsidRPr="00511D7E">
              <w:t>Судья проверяет, ускорит ли процесс отдельное рассмотрение требований.</w:t>
            </w:r>
          </w:p>
        </w:tc>
      </w:tr>
      <w:tr w:rsidR="00001D36" w:rsidRPr="00511D7E" w14:paraId="2A56B13E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46884" w14:textId="77777777" w:rsidR="00001D36" w:rsidRPr="00511D7E" w:rsidRDefault="00001D36" w:rsidP="00001D36">
            <w:r w:rsidRPr="00511D7E">
              <w:t>17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A75B4" w14:textId="1C6B01CB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26DDB" w14:textId="5B5DF0B2" w:rsidR="00001D36" w:rsidRPr="00511D7E" w:rsidRDefault="00001D36" w:rsidP="00001D36">
            <w:r w:rsidRPr="00B404B0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D40E1" w14:textId="45C03FA2" w:rsidR="00001D36" w:rsidRPr="00511D7E" w:rsidRDefault="00001D36" w:rsidP="00001D36">
            <w:r w:rsidRPr="00B404B0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EB4CF" w14:textId="77777777" w:rsidR="00001D36" w:rsidRPr="00511D7E" w:rsidRDefault="00001D36" w:rsidP="00001D36">
            <w:r w:rsidRPr="00511D7E">
              <w:t>Проверить стороны по делу/ОС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E8811" w14:textId="77777777" w:rsidR="00001D36" w:rsidRPr="00511D7E" w:rsidRDefault="00001D36" w:rsidP="00001D36">
            <w:r w:rsidRPr="00511D7E">
              <w:t>Судья проверяет стороны по делу. Они должны быть различными</w:t>
            </w:r>
          </w:p>
        </w:tc>
      </w:tr>
      <w:tr w:rsidR="00001D36" w:rsidRPr="00511D7E" w14:paraId="5C810293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72C9" w14:textId="77777777" w:rsidR="00001D36" w:rsidRPr="00511D7E" w:rsidRDefault="00001D36" w:rsidP="00001D36">
            <w:r w:rsidRPr="00511D7E">
              <w:t>18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26C01" w14:textId="729B4007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613D2" w14:textId="3DE7C87C" w:rsidR="00001D36" w:rsidRPr="00511D7E" w:rsidRDefault="00001D36" w:rsidP="00001D36">
            <w:r w:rsidRPr="00B404B0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30E45" w14:textId="7B55FBF8" w:rsidR="00001D36" w:rsidRPr="00511D7E" w:rsidRDefault="00001D36" w:rsidP="00001D36">
            <w:r w:rsidRPr="00B404B0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742A3" w14:textId="77777777" w:rsidR="00001D36" w:rsidRPr="00511D7E" w:rsidRDefault="00001D36" w:rsidP="00001D36">
            <w:r w:rsidRPr="00511D7E">
              <w:t>Проверить основание иска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EED44" w14:textId="77777777" w:rsidR="00001D36" w:rsidRPr="00511D7E" w:rsidRDefault="00001D36" w:rsidP="00001D36">
            <w:r w:rsidRPr="00511D7E">
              <w:t>Судья проверяет основание иска. Основания должны быть различными</w:t>
            </w:r>
          </w:p>
        </w:tc>
      </w:tr>
      <w:tr w:rsidR="00001D36" w:rsidRPr="00511D7E" w14:paraId="534CBBDE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C9612" w14:textId="77777777" w:rsidR="00001D36" w:rsidRPr="00511D7E" w:rsidRDefault="00001D36" w:rsidP="00001D36">
            <w:r w:rsidRPr="00511D7E">
              <w:t>19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6141F" w14:textId="5C28F00D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EAC19" w14:textId="00032580" w:rsidR="00001D36" w:rsidRPr="00511D7E" w:rsidRDefault="00001D36" w:rsidP="00001D36">
            <w:r w:rsidRPr="00B404B0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D15D2" w14:textId="2CB05C4B" w:rsidR="00001D36" w:rsidRPr="00511D7E" w:rsidRDefault="00001D36" w:rsidP="00001D36">
            <w:r w:rsidRPr="00B404B0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AFD5B" w14:textId="77777777" w:rsidR="00001D36" w:rsidRPr="00511D7E" w:rsidRDefault="00001D36" w:rsidP="00001D36">
            <w:r w:rsidRPr="00511D7E">
              <w:t>Оценить, затрудняет ли процесс рассмотрения требований вместе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8B4CB" w14:textId="77777777" w:rsidR="00001D36" w:rsidRPr="00511D7E" w:rsidRDefault="00001D36" w:rsidP="00001D36">
            <w:r w:rsidRPr="00511D7E">
              <w:t>Судья оценивает, затрудняет ли процесс рассмотрения требований вместе и делает вывод о целесообразности разделения требований на этой основе.</w:t>
            </w:r>
          </w:p>
        </w:tc>
      </w:tr>
      <w:tr w:rsidR="00001D36" w:rsidRPr="00511D7E" w14:paraId="2318AF5B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11AF" w14:textId="77777777" w:rsidR="00001D36" w:rsidRPr="00511D7E" w:rsidRDefault="00001D36" w:rsidP="00001D36">
            <w:r w:rsidRPr="00511D7E">
              <w:t>20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3ED6" w14:textId="481EC679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E96E5" w14:textId="5560338C" w:rsidR="00001D36" w:rsidRPr="00511D7E" w:rsidRDefault="00001D36" w:rsidP="00001D36">
            <w:r w:rsidRPr="00C933EB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FB265" w14:textId="44076445" w:rsidR="00001D36" w:rsidRPr="00511D7E" w:rsidRDefault="00001D36" w:rsidP="00001D36">
            <w:r w:rsidRPr="00C933EB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B96A" w14:textId="1072142E" w:rsidR="00001D36" w:rsidRPr="00511D7E" w:rsidRDefault="00001D36" w:rsidP="00001D36">
            <w:r w:rsidRPr="00511D7E">
              <w:rPr>
                <w:color w:val="000000" w:themeColor="text1"/>
              </w:rPr>
              <w:t>ТБП19.Проверить подсудность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4F21B" w14:textId="47E7AC8A" w:rsidR="00001D36" w:rsidRPr="00511D7E" w:rsidRDefault="00001D36" w:rsidP="00001D36">
            <w:r w:rsidRPr="00511D7E">
              <w:t xml:space="preserve">Происходит вызов </w:t>
            </w:r>
            <w:hyperlink r:id="rId28">
              <w:r w:rsidRPr="00511D7E">
                <w:rPr>
                  <w:color w:val="0000FF"/>
                  <w:u w:val="single"/>
                </w:rPr>
                <w:t>ТБП19.Проверить подсудность</w:t>
              </w:r>
            </w:hyperlink>
            <w:r w:rsidRPr="00511D7E">
              <w:t>.</w:t>
            </w:r>
            <w:r w:rsidRPr="00511D7E">
              <w:br/>
              <w:t>В рамках данного процесса судья осуществляет проверку соблюдения правил подсудности (на соответствие требованиям ст. 34 АПК РФ).</w:t>
            </w:r>
            <w:r w:rsidRPr="00511D7E">
              <w:br/>
              <w:t>Результатом данного ТП является решение о соблюдении или несоблюдении правил подсудности при подаче документа лицом.</w:t>
            </w:r>
            <w:r w:rsidRPr="00511D7E">
              <w:br/>
              <w:t>В случае, если какие-то требования не относятся к компетенции арбитражного суда (подсудность не соблюдена в отношении части требований), это может послужить основанием для разъединения требований и передаче их части в другой суд.</w:t>
            </w:r>
          </w:p>
        </w:tc>
      </w:tr>
      <w:tr w:rsidR="00001D36" w:rsidRPr="00511D7E" w14:paraId="2471D2B9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BFCB8" w14:textId="77777777" w:rsidR="00001D36" w:rsidRPr="00511D7E" w:rsidRDefault="00001D36" w:rsidP="00001D36">
            <w:r w:rsidRPr="00511D7E">
              <w:t>21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ADD56" w14:textId="237B8C76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9F273" w14:textId="66A67014" w:rsidR="00001D36" w:rsidRPr="00511D7E" w:rsidRDefault="00001D36" w:rsidP="00001D36">
            <w:r w:rsidRPr="00C933EB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7072E" w14:textId="6A9E96E3" w:rsidR="00001D36" w:rsidRPr="00511D7E" w:rsidRDefault="00001D36" w:rsidP="00001D36">
            <w:r w:rsidRPr="00C933EB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7501" w14:textId="77777777" w:rsidR="00001D36" w:rsidRPr="00511D7E" w:rsidRDefault="00001D36" w:rsidP="00001D36">
            <w:r w:rsidRPr="00511D7E">
              <w:t>Принять решение по вопросу разъединения дел/ОС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C2E1C" w14:textId="77777777" w:rsidR="00001D36" w:rsidRPr="00511D7E" w:rsidRDefault="00001D36" w:rsidP="00001D36">
            <w:r w:rsidRPr="00511D7E">
              <w:t>Судья принимает решение по вопросу разъединения дел на основе проведенного анализа.</w:t>
            </w:r>
          </w:p>
        </w:tc>
      </w:tr>
      <w:tr w:rsidR="00001D36" w:rsidRPr="00511D7E" w14:paraId="62A540F6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DC213" w14:textId="77777777" w:rsidR="00001D36" w:rsidRPr="00511D7E" w:rsidRDefault="00001D36" w:rsidP="00001D36">
            <w:r w:rsidRPr="00511D7E">
              <w:t>22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1597" w14:textId="77FCE113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80EA8" w14:textId="1A269086" w:rsidR="00001D36" w:rsidRPr="00511D7E" w:rsidRDefault="00001D36" w:rsidP="00001D36">
            <w:r w:rsidRPr="00C933EB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23D6" w14:textId="610F6AEA" w:rsidR="00001D36" w:rsidRPr="00511D7E" w:rsidRDefault="00001D36" w:rsidP="00001D36">
            <w:r w:rsidRPr="00C933EB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6BCA8" w14:textId="5D8BC4CD" w:rsidR="00001D36" w:rsidRPr="00511D7E" w:rsidRDefault="00001D36" w:rsidP="00001D36">
            <w:r w:rsidRPr="00511D7E">
              <w:t>Установлена необходимость разъединения дел/ОС?</w:t>
            </w:r>
            <w:r w:rsidRPr="00511D7E">
              <w:br/>
            </w:r>
            <w:r w:rsidRPr="00511D7E">
              <w:br/>
              <w:t>Эксклюзивный шлюз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0A53B" w14:textId="1AC85ACB" w:rsidR="00001D36" w:rsidRPr="00511D7E" w:rsidRDefault="00001D36" w:rsidP="00001D36">
            <w:r w:rsidRPr="00511D7E">
              <w:t>Определяется установлена ли необходимость разъединения дел/ОС?</w:t>
            </w:r>
          </w:p>
          <w:p w14:paraId="20A664AF" w14:textId="77777777" w:rsidR="00001D36" w:rsidRPr="00511D7E" w:rsidRDefault="00001D36" w:rsidP="00001D36"/>
          <w:p w14:paraId="477806AF" w14:textId="0FA99A96" w:rsidR="00001D36" w:rsidRPr="00511D7E" w:rsidRDefault="00001D36" w:rsidP="00001D36">
            <w:r w:rsidRPr="00511D7E">
              <w:t>Если «Да» - переход к шагу 30,</w:t>
            </w:r>
            <w:r w:rsidRPr="00511D7E">
              <w:br/>
              <w:t>Если «Нет» - переход к шагу 23</w:t>
            </w:r>
          </w:p>
        </w:tc>
      </w:tr>
      <w:tr w:rsidR="00001D36" w:rsidRPr="00511D7E" w14:paraId="313D3836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A11F4" w14:textId="77777777" w:rsidR="00001D36" w:rsidRPr="00511D7E" w:rsidRDefault="00001D36" w:rsidP="00001D36">
            <w:r w:rsidRPr="00511D7E">
              <w:t>23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FAFC2" w14:textId="77777777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67188" w14:textId="48AF1540" w:rsidR="00001D36" w:rsidRPr="00511D7E" w:rsidRDefault="00001D36" w:rsidP="00001D36">
            <w:r w:rsidRPr="00C933EB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E2FE5" w14:textId="278574CB" w:rsidR="00001D36" w:rsidRPr="00511D7E" w:rsidRDefault="00001D36" w:rsidP="00001D36">
            <w:r w:rsidRPr="00C933EB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03497" w14:textId="1E42309B" w:rsidR="00001D36" w:rsidRPr="00511D7E" w:rsidRDefault="00001D36" w:rsidP="00001D36">
            <w:r w:rsidRPr="00511D7E">
              <w:t>Эксклюзивный шлюз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10AEE" w14:textId="0824EB67" w:rsidR="00001D36" w:rsidRPr="00511D7E" w:rsidRDefault="00001D36" w:rsidP="00001D36">
            <w:r w:rsidRPr="00511D7E">
              <w:t>Эксклюзивный закрывающий шлюз, объединяющий потоки из 7-го, 22-го шага</w:t>
            </w:r>
          </w:p>
        </w:tc>
      </w:tr>
      <w:tr w:rsidR="00001D36" w:rsidRPr="00511D7E" w14:paraId="60505C88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22ABD" w14:textId="77777777" w:rsidR="00001D36" w:rsidRPr="00511D7E" w:rsidRDefault="00001D36" w:rsidP="00001D36">
            <w:r w:rsidRPr="00511D7E">
              <w:t>24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E5433" w14:textId="77777777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10390" w14:textId="7FCF0533" w:rsidR="00001D36" w:rsidRPr="00511D7E" w:rsidRDefault="00001D36" w:rsidP="00001D36">
            <w:r w:rsidRPr="00C933EB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9FC0" w14:textId="45DE44CC" w:rsidR="00001D36" w:rsidRPr="00511D7E" w:rsidRDefault="00001D36" w:rsidP="00001D36">
            <w:r w:rsidRPr="00C933EB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6CEF" w14:textId="77777777" w:rsidR="00001D36" w:rsidRPr="00511D7E" w:rsidRDefault="00001D36" w:rsidP="00001D36">
            <w:r w:rsidRPr="00511D7E">
              <w:t>Проверить наличие ходатайства стороны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88558" w14:textId="4E7653AC" w:rsidR="00001D36" w:rsidRPr="00511D7E" w:rsidRDefault="00001D36" w:rsidP="00001D36">
            <w:r w:rsidRPr="00511D7E">
              <w:t>Судья проверяет наличие ходатайства стороны</w:t>
            </w:r>
          </w:p>
        </w:tc>
      </w:tr>
      <w:tr w:rsidR="00001D36" w:rsidRPr="00511D7E" w14:paraId="27230554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AA5E7" w14:textId="77777777" w:rsidR="00001D36" w:rsidRPr="00511D7E" w:rsidRDefault="00001D36" w:rsidP="00001D36">
            <w:r w:rsidRPr="00511D7E">
              <w:t>25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B2FE2" w14:textId="0F7EC952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8EE4E" w14:textId="7C75AAEB" w:rsidR="00001D36" w:rsidRPr="00511D7E" w:rsidRDefault="00001D36" w:rsidP="00001D36">
            <w:r w:rsidRPr="00F72C0D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B1441" w14:textId="0FCF5880" w:rsidR="00001D36" w:rsidRPr="00511D7E" w:rsidRDefault="00001D36" w:rsidP="00001D36">
            <w:r w:rsidRPr="00F72C0D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4ED5C" w14:textId="6AEFF4CF" w:rsidR="00001D36" w:rsidRPr="00511D7E" w:rsidRDefault="00001D36" w:rsidP="00001D36">
            <w:r w:rsidRPr="00511D7E">
              <w:t>По чьей инициативе рассматривался вопрос о разъединении дел?</w:t>
            </w:r>
            <w:r w:rsidRPr="00511D7E">
              <w:br/>
            </w:r>
            <w:r w:rsidRPr="00511D7E">
              <w:br/>
              <w:t>Эксклюзивный шлюз.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15281" w14:textId="77777777" w:rsidR="00001D36" w:rsidRPr="00511D7E" w:rsidRDefault="00001D36" w:rsidP="00001D36">
            <w:r w:rsidRPr="00511D7E">
              <w:t>Судья проверяет, по чьей инициативе рассматривался вопрос. Необходимо для определения необходимости принятия СА по вопросу.</w:t>
            </w:r>
            <w:r w:rsidRPr="00511D7E">
              <w:br/>
            </w:r>
            <w:r w:rsidRPr="00511D7E">
              <w:br/>
              <w:t xml:space="preserve">По ходатайству стороны: переход к шагу 27; </w:t>
            </w:r>
          </w:p>
          <w:p w14:paraId="5CC25AD2" w14:textId="6AB49DD1" w:rsidR="00001D36" w:rsidRPr="00511D7E" w:rsidRDefault="00001D36" w:rsidP="00001D36">
            <w:r w:rsidRPr="00511D7E">
              <w:t>По инициативе суда: переход к шагу 26</w:t>
            </w:r>
          </w:p>
        </w:tc>
      </w:tr>
      <w:tr w:rsidR="00001D36" w:rsidRPr="00511D7E" w14:paraId="0AD391F2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03598" w14:textId="77777777" w:rsidR="00001D36" w:rsidRPr="00511D7E" w:rsidRDefault="00001D36" w:rsidP="00001D36">
            <w:r w:rsidRPr="00511D7E">
              <w:t>26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4C60A" w14:textId="77777777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1B7E" w14:textId="492AF394" w:rsidR="00001D36" w:rsidRPr="00511D7E" w:rsidRDefault="00001D36" w:rsidP="00001D36">
            <w:r w:rsidRPr="00F72C0D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16A8B" w14:textId="2082D0E9" w:rsidR="00001D36" w:rsidRPr="00511D7E" w:rsidRDefault="00001D36" w:rsidP="00001D36">
            <w:r w:rsidRPr="00F72C0D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13210" w14:textId="77777777" w:rsidR="00001D36" w:rsidRPr="00511D7E" w:rsidRDefault="00001D36" w:rsidP="00001D36">
            <w:r w:rsidRPr="00511D7E">
              <w:t>Суд пришел к выводу об отсутствии оснований для разъединения дел/ОС. Разъединение дел/ОС не происходит.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081E1" w14:textId="04A7DBC0" w:rsidR="00001D36" w:rsidRPr="00511D7E" w:rsidRDefault="00001D36" w:rsidP="00001D36">
            <w:r w:rsidRPr="00511D7E">
              <w:t>Суд пришел к выводу об отсутствии оснований для разъединения дел/ОС. Разъединение дел/ОС не происходит.</w:t>
            </w:r>
          </w:p>
        </w:tc>
      </w:tr>
      <w:tr w:rsidR="00FF42FE" w:rsidRPr="00511D7E" w14:paraId="337222FC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2B865" w14:textId="77777777" w:rsidR="004B54E6" w:rsidRPr="00511D7E" w:rsidRDefault="004B54E6">
            <w:r w:rsidRPr="00511D7E">
              <w:t>27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8DF79" w14:textId="676FBC6E" w:rsidR="004B54E6" w:rsidRPr="00511D7E" w:rsidRDefault="00857033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1E445" w14:textId="55954D24" w:rsidR="004B54E6" w:rsidRPr="00511D7E" w:rsidRDefault="00001D36">
            <w:r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F1790" w14:textId="77777777" w:rsidR="004B54E6" w:rsidRPr="00511D7E" w:rsidRDefault="004B54E6">
            <w:r w:rsidRPr="00511D7E">
              <w:t>Определение об отказе в удовлетворении ходатайства о разъединении дел/ОС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7C9C0" w14:textId="77777777" w:rsidR="004B54E6" w:rsidRPr="00511D7E" w:rsidRDefault="004B54E6">
            <w:hyperlink r:id="rId29">
              <w:r w:rsidRPr="00511D7E">
                <w:rPr>
                  <w:color w:val="000000" w:themeColor="text1"/>
                </w:rPr>
                <w:t>ТБП80.Принять СА</w:t>
              </w:r>
            </w:hyperlink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F969E" w14:textId="414C9026" w:rsidR="004B54E6" w:rsidRPr="00511D7E" w:rsidRDefault="00511D7E">
            <w:r w:rsidRPr="00511D7E">
              <w:t xml:space="preserve">Происходит вызов </w:t>
            </w:r>
            <w:hyperlink r:id="rId30">
              <w:r w:rsidR="00FF42FE" w:rsidRPr="00511D7E">
                <w:rPr>
                  <w:color w:val="0000FF"/>
                  <w:u w:val="single"/>
                </w:rPr>
                <w:t>ТБП80.Принять СА</w:t>
              </w:r>
            </w:hyperlink>
            <w:r w:rsidR="00FF42FE" w:rsidRPr="00511D7E">
              <w:t>.</w:t>
            </w:r>
            <w:r w:rsidR="004B54E6" w:rsidRPr="00511D7E">
              <w:br/>
              <w:t>Судья принимает судебный акт об отказе в удовлетворении ходатайства о выделении требований в отдельное производство. В определении должны быть указаны основания принятия такого решения.</w:t>
            </w:r>
          </w:p>
        </w:tc>
      </w:tr>
      <w:tr w:rsidR="00FF42FE" w:rsidRPr="00511D7E" w14:paraId="7A70E586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4F37D" w14:textId="77777777" w:rsidR="004B54E6" w:rsidRPr="00511D7E" w:rsidRDefault="004B54E6">
            <w:r w:rsidRPr="00511D7E">
              <w:t>28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DE95E" w14:textId="201388AB" w:rsidR="004B54E6" w:rsidRPr="00511D7E" w:rsidRDefault="00FF42FE">
            <w:r w:rsidRPr="00511D7E">
              <w:t>Канцелярия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E5E4A" w14:textId="5BBD3764" w:rsidR="004B54E6" w:rsidRPr="00511D7E" w:rsidRDefault="00001D36">
            <w:r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1DFD" w14:textId="0502E4F4" w:rsidR="004B54E6" w:rsidRPr="00511D7E" w:rsidRDefault="00001D36">
            <w:r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F5C56" w14:textId="009E1D81" w:rsidR="004B54E6" w:rsidRPr="00511D7E" w:rsidRDefault="004B54E6">
            <w:r w:rsidRPr="00511D7E">
              <w:rPr>
                <w:color w:val="000000" w:themeColor="text1"/>
              </w:rPr>
              <w:t>ТБП46.Направить документ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798E3" w14:textId="17FDFC4E" w:rsidR="004B54E6" w:rsidRPr="00511D7E" w:rsidRDefault="00511D7E">
            <w:r w:rsidRPr="00511D7E">
              <w:t xml:space="preserve">Происходит вызов </w:t>
            </w:r>
            <w:r w:rsidR="00FF42FE" w:rsidRPr="00511D7E">
              <w:t xml:space="preserve"> </w:t>
            </w:r>
            <w:hyperlink r:id="rId31">
              <w:r w:rsidR="00FF42FE" w:rsidRPr="00511D7E">
                <w:rPr>
                  <w:color w:val="0000FF"/>
                  <w:u w:val="single"/>
                </w:rPr>
                <w:t>ТБП46.Направить документ</w:t>
              </w:r>
            </w:hyperlink>
            <w:r w:rsidR="004B54E6" w:rsidRPr="00511D7E">
              <w:t>, в рамках которого канцелярия направляет определение участникам процесса.</w:t>
            </w:r>
          </w:p>
        </w:tc>
      </w:tr>
      <w:tr w:rsidR="00001D36" w:rsidRPr="00511D7E" w14:paraId="13F1FD40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23433" w14:textId="77777777" w:rsidR="00001D36" w:rsidRPr="00511D7E" w:rsidRDefault="00001D36" w:rsidP="00001D36">
            <w:r w:rsidRPr="00511D7E">
              <w:t>29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95F5F" w14:textId="77777777" w:rsidR="00001D36" w:rsidRPr="00511D7E" w:rsidRDefault="00001D36" w:rsidP="00001D36">
            <w:r w:rsidRPr="00511D7E">
              <w:t>Канцелярия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86FE" w14:textId="7E756456" w:rsidR="00001D36" w:rsidRPr="00511D7E" w:rsidRDefault="00001D36" w:rsidP="00001D36">
            <w:r w:rsidRPr="00AA739E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3A30D" w14:textId="5B9E8917" w:rsidR="00001D36" w:rsidRPr="00511D7E" w:rsidRDefault="00001D36" w:rsidP="00001D36">
            <w:r w:rsidRPr="00AA739E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30F54" w14:textId="77777777" w:rsidR="00001D36" w:rsidRPr="00511D7E" w:rsidRDefault="00001D36" w:rsidP="00001D36">
            <w:r w:rsidRPr="00511D7E">
              <w:t>Стороне отказано в удовлетворении ходатайства о разъединении дел/ОС. Определение направлено. Разъединение дел/ОС не происходит.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299C5" w14:textId="1BAE6E1B" w:rsidR="00001D36" w:rsidRPr="00511D7E" w:rsidRDefault="00001D36" w:rsidP="00001D36">
            <w:r w:rsidRPr="00511D7E">
              <w:t>Стороне отказано в удовлетворении ходатайства о разъединении дел/ОС. Определение направлено. Разъединение дел/ОС не происходит.</w:t>
            </w:r>
          </w:p>
        </w:tc>
      </w:tr>
      <w:tr w:rsidR="00001D36" w:rsidRPr="00511D7E" w14:paraId="6A6725F9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3C31" w14:textId="77777777" w:rsidR="00001D36" w:rsidRPr="00511D7E" w:rsidRDefault="00001D36" w:rsidP="00001D36">
            <w:r w:rsidRPr="00511D7E">
              <w:t>30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B09A1" w14:textId="4A95C903" w:rsidR="00001D36" w:rsidRPr="00511D7E" w:rsidRDefault="00001D36" w:rsidP="00001D36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D3990" w14:textId="78973378" w:rsidR="00001D36" w:rsidRPr="00511D7E" w:rsidRDefault="00001D36" w:rsidP="00001D36">
            <w:r w:rsidRPr="00AA739E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5F525" w14:textId="6BFE12FE" w:rsidR="00001D36" w:rsidRPr="00511D7E" w:rsidRDefault="00001D36" w:rsidP="00001D36">
            <w:r w:rsidRPr="00AA739E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A703E" w14:textId="77777777" w:rsidR="00001D36" w:rsidRPr="00511D7E" w:rsidRDefault="00001D36" w:rsidP="00001D36">
            <w:r w:rsidRPr="00511D7E">
              <w:t>Выделить требования в отдельное производство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F06DE" w14:textId="04108BDA" w:rsidR="00001D36" w:rsidRPr="00511D7E" w:rsidRDefault="00001D36" w:rsidP="00001D36">
            <w:r w:rsidRPr="00511D7E">
              <w:t>Судья выделяет требования в отдельное производство с последующим принятием СА (сопутствующие процессуальные действия описаны в следующих шагах).</w:t>
            </w:r>
          </w:p>
        </w:tc>
      </w:tr>
      <w:tr w:rsidR="00FF42FE" w:rsidRPr="00511D7E" w14:paraId="517AF2F4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8AB8F" w14:textId="77777777" w:rsidR="004B54E6" w:rsidRPr="00511D7E" w:rsidRDefault="004B54E6">
            <w:r w:rsidRPr="00511D7E">
              <w:t>31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A4838" w14:textId="549C10DC" w:rsidR="004B54E6" w:rsidRPr="00511D7E" w:rsidRDefault="00857033">
            <w:r w:rsidRPr="00511D7E">
              <w:t>Судья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159D1" w14:textId="0D2B79BC" w:rsidR="004B54E6" w:rsidRPr="00511D7E" w:rsidRDefault="00001D36">
            <w:r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FA016" w14:textId="77777777" w:rsidR="004B54E6" w:rsidRPr="00511D7E" w:rsidRDefault="004B54E6">
            <w:r w:rsidRPr="00511D7E">
              <w:t>Определение о выделении требований в отдельное производство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D3AD2" w14:textId="1B58ABB9" w:rsidR="004B54E6" w:rsidRPr="00511D7E" w:rsidRDefault="004B54E6">
            <w:pPr>
              <w:rPr>
                <w:color w:val="000000" w:themeColor="text1"/>
              </w:rPr>
            </w:pPr>
            <w:r w:rsidRPr="00511D7E">
              <w:rPr>
                <w:color w:val="000000" w:themeColor="text1"/>
              </w:rPr>
              <w:t>ТБП80.Принять СА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AD430" w14:textId="709AFFF0" w:rsidR="004B54E6" w:rsidRPr="00511D7E" w:rsidRDefault="00511D7E">
            <w:r w:rsidRPr="00511D7E">
              <w:t xml:space="preserve">Происходит вызов </w:t>
            </w:r>
            <w:hyperlink r:id="rId32" w:history="1">
              <w:r w:rsidR="00FF42FE" w:rsidRPr="00511D7E">
                <w:rPr>
                  <w:rStyle w:val="aff8"/>
                </w:rPr>
                <w:t>ТБП80.Принять СА</w:t>
              </w:r>
            </w:hyperlink>
            <w:r w:rsidR="00FF42FE" w:rsidRPr="00511D7E">
              <w:t xml:space="preserve">. </w:t>
            </w:r>
            <w:r w:rsidR="004B54E6" w:rsidRPr="00511D7E">
              <w:t xml:space="preserve">Судья </w:t>
            </w:r>
            <w:r w:rsidR="00FF42FE" w:rsidRPr="00511D7E">
              <w:t>выносит</w:t>
            </w:r>
            <w:r w:rsidR="004B54E6" w:rsidRPr="00511D7E">
              <w:t xml:space="preserve"> определение о выделении требований в отдельное производство.</w:t>
            </w:r>
          </w:p>
        </w:tc>
      </w:tr>
      <w:tr w:rsidR="00FF42FE" w:rsidRPr="00511D7E" w14:paraId="1B85EDBB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75959" w14:textId="77777777" w:rsidR="004B54E6" w:rsidRPr="00511D7E" w:rsidRDefault="004B54E6">
            <w:r w:rsidRPr="00511D7E">
              <w:t>32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BB2F4" w14:textId="3F73CC66" w:rsidR="004B54E6" w:rsidRPr="00511D7E" w:rsidRDefault="00FF42FE">
            <w:r w:rsidRPr="00511D7E">
              <w:t>Канцелярия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D0BCA" w14:textId="57E9E4A8" w:rsidR="004B54E6" w:rsidRPr="00511D7E" w:rsidRDefault="00001D36">
            <w:r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A135B" w14:textId="42F5E62F" w:rsidR="004B54E6" w:rsidRPr="00511D7E" w:rsidRDefault="00001D36">
            <w:r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57521" w14:textId="68948DA8" w:rsidR="004B54E6" w:rsidRPr="00511D7E" w:rsidRDefault="004B54E6">
            <w:pPr>
              <w:rPr>
                <w:color w:val="000000" w:themeColor="text1"/>
              </w:rPr>
            </w:pPr>
            <w:r w:rsidRPr="00511D7E">
              <w:rPr>
                <w:color w:val="000000" w:themeColor="text1"/>
              </w:rPr>
              <w:t>ТБП46.Направить документ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DED51" w14:textId="565FE449" w:rsidR="004B54E6" w:rsidRPr="00511D7E" w:rsidRDefault="00511D7E">
            <w:r w:rsidRPr="00511D7E">
              <w:t xml:space="preserve">Происходит вызов </w:t>
            </w:r>
            <w:hyperlink r:id="rId33" w:history="1">
              <w:r w:rsidR="00FF42FE" w:rsidRPr="00511D7E">
                <w:rPr>
                  <w:rStyle w:val="aff8"/>
                </w:rPr>
                <w:t>ТБП46.Направить документ</w:t>
              </w:r>
            </w:hyperlink>
            <w:r w:rsidR="00FF42FE" w:rsidRPr="00511D7E">
              <w:t xml:space="preserve">, </w:t>
            </w:r>
            <w:r w:rsidR="004B54E6" w:rsidRPr="00511D7E">
              <w:t>в рамках которого канцелярия направляет определение участникам процесса.</w:t>
            </w:r>
          </w:p>
        </w:tc>
      </w:tr>
      <w:tr w:rsidR="00FF42FE" w:rsidRPr="00511D7E" w14:paraId="5D7A84A3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DE656" w14:textId="77777777" w:rsidR="004B54E6" w:rsidRPr="00511D7E" w:rsidRDefault="004B54E6">
            <w:r w:rsidRPr="00511D7E">
              <w:t>33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A756A" w14:textId="52580FD9" w:rsidR="004B54E6" w:rsidRPr="00511D7E" w:rsidRDefault="00FF42FE">
            <w:r w:rsidRPr="00511D7E">
              <w:t>Помощник судьи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74D3C" w14:textId="6E8C7B27" w:rsidR="004B54E6" w:rsidRPr="00511D7E" w:rsidRDefault="00001D36">
            <w:r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B596" w14:textId="77777777" w:rsidR="004B54E6" w:rsidRPr="00511D7E" w:rsidRDefault="004B54E6">
            <w:r w:rsidRPr="00511D7E">
              <w:t>Копии материалов выделяемого дела/ОС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51D93" w14:textId="548EAC5A" w:rsidR="004B54E6" w:rsidRPr="00511D7E" w:rsidRDefault="004B54E6">
            <w:pPr>
              <w:rPr>
                <w:color w:val="000000" w:themeColor="text1"/>
              </w:rPr>
            </w:pPr>
            <w:r w:rsidRPr="00511D7E">
              <w:rPr>
                <w:color w:val="000000" w:themeColor="text1"/>
              </w:rPr>
              <w:t>ТБП50.Изготовить копии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E8D95" w14:textId="34C610AC" w:rsidR="004B54E6" w:rsidRPr="00511D7E" w:rsidRDefault="00511D7E">
            <w:r w:rsidRPr="00511D7E">
              <w:t xml:space="preserve">Происходит вызов </w:t>
            </w:r>
            <w:hyperlink r:id="rId34">
              <w:r w:rsidR="00FF42FE" w:rsidRPr="00511D7E">
                <w:rPr>
                  <w:color w:val="0000FF"/>
                  <w:u w:val="single"/>
                </w:rPr>
                <w:t>ТБП50.Изготовить копии</w:t>
              </w:r>
            </w:hyperlink>
            <w:r w:rsidR="004B54E6" w:rsidRPr="00511D7E">
              <w:t>, в рамках которого помощник судьи изготавливает копии материалов дела для выделенного производства.</w:t>
            </w:r>
          </w:p>
        </w:tc>
      </w:tr>
      <w:tr w:rsidR="00FF42FE" w:rsidRPr="00511D7E" w14:paraId="02D23E56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F568E" w14:textId="77777777" w:rsidR="004B54E6" w:rsidRPr="00511D7E" w:rsidRDefault="004B54E6">
            <w:r w:rsidRPr="00511D7E">
              <w:t>34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84A4B" w14:textId="159259B5" w:rsidR="004B54E6" w:rsidRPr="00511D7E" w:rsidRDefault="00FF42FE">
            <w:r w:rsidRPr="00511D7E">
              <w:t>Помощник судьи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70EBD" w14:textId="1E5D7E75" w:rsidR="004B54E6" w:rsidRPr="00511D7E" w:rsidRDefault="00001D36">
            <w:r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D4D4B" w14:textId="03C90894" w:rsidR="004B54E6" w:rsidRPr="00511D7E" w:rsidRDefault="00001D36">
            <w:r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AE78D" w14:textId="77777777" w:rsidR="004B54E6" w:rsidRPr="00511D7E" w:rsidRDefault="004B54E6">
            <w:r w:rsidRPr="00511D7E">
              <w:t>Выделяемые документы в электронном виде?</w:t>
            </w:r>
            <w:r w:rsidRPr="00511D7E">
              <w:br/>
            </w:r>
            <w:r w:rsidRPr="00511D7E">
              <w:br/>
              <w:t>Эксклюзивный шлюз.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0A54D" w14:textId="094E0625" w:rsidR="004B54E6" w:rsidRPr="00511D7E" w:rsidRDefault="004B54E6">
            <w:r w:rsidRPr="00511D7E">
              <w:t>Помощник судьи проверяет, находятся ли выделяемые документы в электронном виде.</w:t>
            </w:r>
            <w:r w:rsidRPr="00511D7E">
              <w:br/>
            </w:r>
            <w:r w:rsidRPr="00511D7E">
              <w:br/>
              <w:t xml:space="preserve">Если «Да» - переход к шагу </w:t>
            </w:r>
            <w:r w:rsidR="00FF42FE" w:rsidRPr="00511D7E">
              <w:t>35</w:t>
            </w:r>
            <w:r w:rsidRPr="00511D7E">
              <w:t>,</w:t>
            </w:r>
            <w:r w:rsidRPr="00511D7E">
              <w:br/>
              <w:t xml:space="preserve">Если «Нет» - переход к шагу </w:t>
            </w:r>
            <w:r w:rsidR="00FF42FE" w:rsidRPr="00511D7E">
              <w:t>36</w:t>
            </w:r>
          </w:p>
        </w:tc>
      </w:tr>
      <w:tr w:rsidR="00001D36" w:rsidRPr="00511D7E" w14:paraId="0CACACCF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E2808" w14:textId="77777777" w:rsidR="00001D36" w:rsidRPr="00511D7E" w:rsidRDefault="00001D36" w:rsidP="00001D36">
            <w:r w:rsidRPr="00511D7E">
              <w:t>35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29CFD" w14:textId="43E0F817" w:rsidR="00001D36" w:rsidRPr="00511D7E" w:rsidRDefault="00001D36" w:rsidP="00001D36">
            <w:r w:rsidRPr="00511D7E">
              <w:t>Помощник судьи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D7DD7" w14:textId="664EA425" w:rsidR="00001D36" w:rsidRPr="00511D7E" w:rsidRDefault="00001D36" w:rsidP="00001D36">
            <w:r w:rsidRPr="00E727F8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1522F" w14:textId="6D2983BD" w:rsidR="00001D36" w:rsidRPr="00511D7E" w:rsidRDefault="00001D36" w:rsidP="00001D36">
            <w:r w:rsidRPr="00E727F8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AADF1" w14:textId="77777777" w:rsidR="00001D36" w:rsidRPr="00511D7E" w:rsidRDefault="00001D36" w:rsidP="00001D36">
            <w:r w:rsidRPr="00511D7E">
              <w:t>Записать на диск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5103C" w14:textId="77777777" w:rsidR="00001D36" w:rsidRPr="00511D7E" w:rsidRDefault="00001D36" w:rsidP="00001D36">
            <w:r w:rsidRPr="00511D7E">
              <w:t>Помощник судьи записывает электронные документы на диск для приобщения в физическом виде</w:t>
            </w:r>
          </w:p>
        </w:tc>
      </w:tr>
      <w:tr w:rsidR="00001D36" w:rsidRPr="00511D7E" w14:paraId="29C6A9FD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40F6" w14:textId="77777777" w:rsidR="00001D36" w:rsidRPr="00511D7E" w:rsidRDefault="00001D36" w:rsidP="00001D36">
            <w:r w:rsidRPr="00511D7E">
              <w:t>36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0D50" w14:textId="44CC31CE" w:rsidR="00001D36" w:rsidRPr="00511D7E" w:rsidRDefault="00001D36" w:rsidP="00001D36">
            <w:r w:rsidRPr="00511D7E">
              <w:t>Помощник судьи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E77C7" w14:textId="6DCA4BF8" w:rsidR="00001D36" w:rsidRPr="00511D7E" w:rsidRDefault="00001D36" w:rsidP="00001D36">
            <w:r w:rsidRPr="00E727F8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5CC3C" w14:textId="310DD33E" w:rsidR="00001D36" w:rsidRPr="00511D7E" w:rsidRDefault="00001D36" w:rsidP="00001D36">
            <w:r w:rsidRPr="00E727F8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8E374" w14:textId="16429651" w:rsidR="00001D36" w:rsidRPr="00511D7E" w:rsidRDefault="00001D36" w:rsidP="00001D36">
            <w:r w:rsidRPr="00511D7E">
              <w:t>Эксклюзивный шлюз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ED678" w14:textId="318C8507" w:rsidR="00001D36" w:rsidRPr="00511D7E" w:rsidRDefault="00001D36" w:rsidP="00001D36">
            <w:r w:rsidRPr="00511D7E">
              <w:t>Эксклюзивный закрывающий шлюз, объединяющий потоки из 34-го, 35-го шага</w:t>
            </w:r>
          </w:p>
        </w:tc>
      </w:tr>
      <w:tr w:rsidR="00FF42FE" w:rsidRPr="00511D7E" w14:paraId="066AC046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41412" w14:textId="77777777" w:rsidR="004B54E6" w:rsidRPr="00511D7E" w:rsidRDefault="004B54E6">
            <w:r w:rsidRPr="00511D7E">
              <w:t>37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2C31E" w14:textId="487C6AAE" w:rsidR="004B54E6" w:rsidRPr="00511D7E" w:rsidRDefault="00FF42FE">
            <w:r w:rsidRPr="00511D7E">
              <w:t>Помощник судьи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21CD" w14:textId="7A6DB3AF" w:rsidR="004B54E6" w:rsidRPr="00511D7E" w:rsidRDefault="00001D36">
            <w:r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18F62" w14:textId="77777777" w:rsidR="004B54E6" w:rsidRPr="00511D7E" w:rsidRDefault="004B54E6">
            <w:r w:rsidRPr="00511D7E">
              <w:t>Выделенное дело/ОС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6A19A" w14:textId="40EF57C4" w:rsidR="004B54E6" w:rsidRPr="00511D7E" w:rsidRDefault="004B54E6">
            <w:r w:rsidRPr="00511D7E">
              <w:rPr>
                <w:color w:val="000000" w:themeColor="text1"/>
              </w:rPr>
              <w:t>ТБП88.Подготовить дело к передаче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B83C" w14:textId="4970FD26" w:rsidR="004B54E6" w:rsidRPr="00511D7E" w:rsidRDefault="00511D7E">
            <w:r w:rsidRPr="00511D7E">
              <w:t xml:space="preserve">Происходит вызов </w:t>
            </w:r>
            <w:hyperlink r:id="rId35">
              <w:r w:rsidR="00FF42FE" w:rsidRPr="00511D7E">
                <w:rPr>
                  <w:color w:val="0000FF"/>
                  <w:u w:val="single"/>
                </w:rPr>
                <w:t>ТБП88.Подготовить дело к передаче</w:t>
              </w:r>
            </w:hyperlink>
            <w:r w:rsidR="00FF42FE" w:rsidRPr="00511D7E">
              <w:t xml:space="preserve">, </w:t>
            </w:r>
            <w:r w:rsidR="004B54E6" w:rsidRPr="00511D7E">
              <w:t>в рамках которого помощник подготавливает новое дело (по выделенным требованиям) к передаче в новое производство (другому судье или в другой суд).</w:t>
            </w:r>
          </w:p>
        </w:tc>
      </w:tr>
      <w:tr w:rsidR="00FF42FE" w:rsidRPr="00511D7E" w14:paraId="75D0B7CA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EF52D" w14:textId="77777777" w:rsidR="004B54E6" w:rsidRPr="00511D7E" w:rsidRDefault="004B54E6">
            <w:r w:rsidRPr="00511D7E">
              <w:t>38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09E94" w14:textId="16B73567" w:rsidR="004B54E6" w:rsidRPr="00511D7E" w:rsidRDefault="00FF42FE">
            <w:r w:rsidRPr="00511D7E">
              <w:t>Помощник судьи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08ECD" w14:textId="77777777" w:rsidR="004B54E6" w:rsidRPr="00511D7E" w:rsidRDefault="004B54E6">
            <w:r w:rsidRPr="00511D7E">
              <w:t>Выделенное дело/ОС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0BD7" w14:textId="77777777" w:rsidR="004B54E6" w:rsidRPr="00511D7E" w:rsidRDefault="004B54E6">
            <w:r w:rsidRPr="00511D7E">
              <w:t>Реестр передачи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A07E1" w14:textId="0FCB5831" w:rsidR="004B54E6" w:rsidRPr="00511D7E" w:rsidRDefault="004B54E6">
            <w:r w:rsidRPr="00511D7E">
              <w:rPr>
                <w:color w:val="000000" w:themeColor="text1"/>
              </w:rPr>
              <w:t>ТБП106.Передать документ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4781C" w14:textId="08DE514C" w:rsidR="004B54E6" w:rsidRPr="00511D7E" w:rsidRDefault="00511D7E">
            <w:r w:rsidRPr="00511D7E">
              <w:t xml:space="preserve">Происходит вызов </w:t>
            </w:r>
            <w:hyperlink r:id="rId36">
              <w:r w:rsidR="00FF42FE" w:rsidRPr="00511D7E">
                <w:rPr>
                  <w:color w:val="0000FF"/>
                  <w:u w:val="single"/>
                </w:rPr>
                <w:t>ТБП106.Передать документ</w:t>
              </w:r>
            </w:hyperlink>
            <w:r w:rsidR="004B54E6" w:rsidRPr="00511D7E">
              <w:t>, в рамках которого помощник судьи передает документы с оформлением реестра передачи. Передача происходит внутри суда между подразделениями.</w:t>
            </w:r>
          </w:p>
        </w:tc>
      </w:tr>
      <w:tr w:rsidR="00001D36" w:rsidRPr="00511D7E" w14:paraId="08A5ED40" w14:textId="77777777" w:rsidTr="00001D36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7B69E" w14:textId="77777777" w:rsidR="00001D36" w:rsidRPr="00511D7E" w:rsidRDefault="00001D36" w:rsidP="00001D36">
            <w:r w:rsidRPr="00511D7E">
              <w:t>39</w:t>
            </w:r>
          </w:p>
        </w:tc>
        <w:tc>
          <w:tcPr>
            <w:tcW w:w="1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5BD85" w14:textId="77777777" w:rsidR="00001D36" w:rsidRPr="00511D7E" w:rsidRDefault="00001D36" w:rsidP="00001D36">
            <w:r w:rsidRPr="00511D7E">
              <w:t>Помощник судьи</w:t>
            </w:r>
          </w:p>
        </w:tc>
        <w:tc>
          <w:tcPr>
            <w:tcW w:w="1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43CEE" w14:textId="67421F0D" w:rsidR="00001D36" w:rsidRPr="00511D7E" w:rsidRDefault="00001D36" w:rsidP="00001D36">
            <w:r w:rsidRPr="003E77C1">
              <w:t>__</w:t>
            </w:r>
          </w:p>
        </w:tc>
        <w:tc>
          <w:tcPr>
            <w:tcW w:w="1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25758" w14:textId="6EAE13C1" w:rsidR="00001D36" w:rsidRPr="00511D7E" w:rsidRDefault="00001D36" w:rsidP="00001D36">
            <w:r w:rsidRPr="003E77C1">
              <w:t>__</w:t>
            </w:r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D9F7E" w14:textId="77777777" w:rsidR="00001D36" w:rsidRPr="00511D7E" w:rsidRDefault="00001D36" w:rsidP="00001D36">
            <w:r w:rsidRPr="00511D7E">
              <w:t>Дело/ОС разъединены, часть требований выделены в новое дело/ОС. Основное дело продолжает рассматриваться. Новое дело будет проходить процесс регистрации и распределения как вновь поступившее.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1682A" w14:textId="77777777" w:rsidR="00001D36" w:rsidRPr="00511D7E" w:rsidRDefault="00001D36" w:rsidP="00001D36">
            <w:r w:rsidRPr="00511D7E">
              <w:t>Дело/ОС разъединены, часть требований выделены в новое дело/ОС. Основное дело продолжает рассматриваться. Новое дело будет проходить процесс регистрации и распределения как вновь поступившее.</w:t>
            </w:r>
          </w:p>
        </w:tc>
      </w:tr>
    </w:tbl>
    <w:p w14:paraId="608B697E" w14:textId="77777777" w:rsidR="00FF3BBD" w:rsidRPr="004B54E6" w:rsidRDefault="00FF3BBD"/>
    <w:sectPr w:rsidR="00FF3BBD" w:rsidRPr="004B54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489841">
    <w:abstractNumId w:val="8"/>
  </w:num>
  <w:num w:numId="2" w16cid:durableId="2087798647">
    <w:abstractNumId w:val="6"/>
  </w:num>
  <w:num w:numId="3" w16cid:durableId="972096240">
    <w:abstractNumId w:val="5"/>
  </w:num>
  <w:num w:numId="4" w16cid:durableId="1839610295">
    <w:abstractNumId w:val="4"/>
  </w:num>
  <w:num w:numId="5" w16cid:durableId="1230728767">
    <w:abstractNumId w:val="7"/>
  </w:num>
  <w:num w:numId="6" w16cid:durableId="241068621">
    <w:abstractNumId w:val="3"/>
  </w:num>
  <w:num w:numId="7" w16cid:durableId="1359115564">
    <w:abstractNumId w:val="2"/>
  </w:num>
  <w:num w:numId="8" w16cid:durableId="1551766468">
    <w:abstractNumId w:val="1"/>
  </w:num>
  <w:num w:numId="9" w16cid:durableId="15107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D36"/>
    <w:rsid w:val="00034616"/>
    <w:rsid w:val="0006063C"/>
    <w:rsid w:val="000A41E6"/>
    <w:rsid w:val="000F0BA1"/>
    <w:rsid w:val="0015074B"/>
    <w:rsid w:val="00275776"/>
    <w:rsid w:val="0029639D"/>
    <w:rsid w:val="00326F90"/>
    <w:rsid w:val="0038554D"/>
    <w:rsid w:val="004B54E6"/>
    <w:rsid w:val="00511D7E"/>
    <w:rsid w:val="005636F1"/>
    <w:rsid w:val="005D0BB3"/>
    <w:rsid w:val="006E20B6"/>
    <w:rsid w:val="006F5BFB"/>
    <w:rsid w:val="00821E86"/>
    <w:rsid w:val="00857033"/>
    <w:rsid w:val="00887A7D"/>
    <w:rsid w:val="00AA1D8D"/>
    <w:rsid w:val="00B47730"/>
    <w:rsid w:val="00CB0664"/>
    <w:rsid w:val="00D71B7C"/>
    <w:rsid w:val="00E15F90"/>
    <w:rsid w:val="00E85360"/>
    <w:rsid w:val="00ED6EBF"/>
    <w:rsid w:val="00FC693F"/>
    <w:rsid w:val="00FF3BBD"/>
    <w:rsid w:val="00FF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E156F6"/>
  <w14:defaultImageDpi w14:val="300"/>
  <w15:docId w15:val="{FAB0670A-C754-44D6-9F69-A73CE6830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4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B54E6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857033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semiHidden/>
    <w:unhideWhenUsed/>
    <w:rsid w:val="00001D36"/>
    <w:pPr>
      <w:spacing w:before="100" w:beforeAutospacing="1" w:after="100" w:afterAutospacing="1" w:line="240" w:lineRule="auto"/>
    </w:pPr>
    <w:rPr>
      <w:rFonts w:cs="Times New Roman"/>
      <w:color w:val="auto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oud.dit.mos.ru/apps/ditdocuments/s/wYj6atoLqNyErfJ?fileId=289256339" TargetMode="External"/><Relationship Id="rId18" Type="http://schemas.openxmlformats.org/officeDocument/2006/relationships/hyperlink" Target="https://cloud.dit.mos.ru/apps/ditdocuments/s/wYj6atoLqNyErfJ?fileId=289256339" TargetMode="External"/><Relationship Id="rId26" Type="http://schemas.openxmlformats.org/officeDocument/2006/relationships/hyperlink" Target="https://itpm-wiki.mos.ru/pages/viewpage.action?pageId=487496822" TargetMode="External"/><Relationship Id="rId21" Type="http://schemas.openxmlformats.org/officeDocument/2006/relationships/hyperlink" Target="https://cloud.dit.mos.ru/apps/ditdocuments/s/wYj6atoLqNyErfJ?fileId=289256339" TargetMode="External"/><Relationship Id="rId34" Type="http://schemas.openxmlformats.org/officeDocument/2006/relationships/hyperlink" Target="https://itpm-wiki.mos.ru/pages/viewpage.action?pageId=487496905" TargetMode="External"/><Relationship Id="rId7" Type="http://schemas.openxmlformats.org/officeDocument/2006/relationships/hyperlink" Target="https://cloud.dit.mos.ru/apps/ditdocuments/s/wYj6atoLqNyErfJ?fileId=289256339" TargetMode="External"/><Relationship Id="rId12" Type="http://schemas.openxmlformats.org/officeDocument/2006/relationships/hyperlink" Target="https://cloud.dit.mos.ru/apps/ditdocuments/s/wYj6atoLqNyErfJ?fileId=289256339" TargetMode="External"/><Relationship Id="rId17" Type="http://schemas.openxmlformats.org/officeDocument/2006/relationships/hyperlink" Target="https://cloud.dit.mos.ru/apps/ditdocuments/s/wYj6atoLqNyErfJ?fileId=289256339" TargetMode="External"/><Relationship Id="rId25" Type="http://schemas.openxmlformats.org/officeDocument/2006/relationships/hyperlink" Target="https://itpm-wiki.mos.ru/pages/viewpage.action?pageId=487496894" TargetMode="External"/><Relationship Id="rId33" Type="http://schemas.openxmlformats.org/officeDocument/2006/relationships/hyperlink" Target="https://itpm-wiki.mos.ru/pages/viewpage.action?pageId=487496896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cloud.dit.mos.ru/apps/ditdocuments/s/wYj6atoLqNyErfJ?fileId=289256339" TargetMode="External"/><Relationship Id="rId20" Type="http://schemas.openxmlformats.org/officeDocument/2006/relationships/hyperlink" Target="https://cloud.dit.mos.ru/apps/ditdocuments/s/wYj6atoLqNyErfJ?fileId=289256339" TargetMode="External"/><Relationship Id="rId29" Type="http://schemas.openxmlformats.org/officeDocument/2006/relationships/hyperlink" Target="https://itpm-wiki.mos.ru/pages/viewpage.action?pageId=48749748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itpm-wiki.mos.ru/pages/viewpage.action?pageId=448862007" TargetMode="External"/><Relationship Id="rId11" Type="http://schemas.openxmlformats.org/officeDocument/2006/relationships/hyperlink" Target="https://cloud.dit.mos.ru/apps/ditdocuments/s/wYj6atoLqNyErfJ?fileId=289256339" TargetMode="External"/><Relationship Id="rId24" Type="http://schemas.openxmlformats.org/officeDocument/2006/relationships/hyperlink" Target="https://itpm-wiki.mos.ru/pages/viewpage.action?pageId=533161398" TargetMode="External"/><Relationship Id="rId32" Type="http://schemas.openxmlformats.org/officeDocument/2006/relationships/hyperlink" Target="https://itpm-wiki.mos.ru/pages/viewpage.action?pageId=487497481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cloud.dit.mos.ru/apps/ditdocuments/s/wYj6atoLqNyErfJ?fileId=289256339" TargetMode="External"/><Relationship Id="rId23" Type="http://schemas.openxmlformats.org/officeDocument/2006/relationships/hyperlink" Target="https://cloud.dit.mos.ru/apps/ditdocuments/s/wYj6atoLqNyErfJ?fileId=289256339" TargetMode="External"/><Relationship Id="rId28" Type="http://schemas.openxmlformats.org/officeDocument/2006/relationships/hyperlink" Target="https://itpm-wiki.mos.ru/pages/viewpage.action?pageId=487496856" TargetMode="External"/><Relationship Id="rId36" Type="http://schemas.openxmlformats.org/officeDocument/2006/relationships/hyperlink" Target="https://itpm-wiki.mos.ru/pages/viewpage.action?pageId=487497728" TargetMode="External"/><Relationship Id="rId10" Type="http://schemas.openxmlformats.org/officeDocument/2006/relationships/hyperlink" Target="https://cloud.dit.mos.ru/apps/ditdocuments/s/wYj6atoLqNyErfJ?fileId=289256339" TargetMode="External"/><Relationship Id="rId19" Type="http://schemas.openxmlformats.org/officeDocument/2006/relationships/hyperlink" Target="https://cloud.dit.mos.ru/apps/ditdocuments/s/wYj6atoLqNyErfJ?fileId=289256339" TargetMode="External"/><Relationship Id="rId31" Type="http://schemas.openxmlformats.org/officeDocument/2006/relationships/hyperlink" Target="https://itpm-wiki.mos.ru/pages/viewpage.action?pageId=48749689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oud.dit.mos.ru/apps/ditdocuments/s/wYj6atoLqNyErfJ?fileId=289256339" TargetMode="External"/><Relationship Id="rId14" Type="http://schemas.openxmlformats.org/officeDocument/2006/relationships/hyperlink" Target="https://cloud.dit.mos.ru/apps/ditdocuments/s/wYj6atoLqNyErfJ?fileId=289256339" TargetMode="External"/><Relationship Id="rId22" Type="http://schemas.openxmlformats.org/officeDocument/2006/relationships/hyperlink" Target="https://cloud.dit.mos.ru/apps/ditdocuments/s/wYj6atoLqNyErfJ?fileId=289256339" TargetMode="External"/><Relationship Id="rId27" Type="http://schemas.openxmlformats.org/officeDocument/2006/relationships/hyperlink" Target="https://itpm-wiki.mos.ru/pages/viewpage.action?pageId=487497467" TargetMode="External"/><Relationship Id="rId30" Type="http://schemas.openxmlformats.org/officeDocument/2006/relationships/hyperlink" Target="https://itpm-wiki.mos.ru/pages/viewpage.action?pageId=487497481" TargetMode="External"/><Relationship Id="rId35" Type="http://schemas.openxmlformats.org/officeDocument/2006/relationships/hyperlink" Target="https://itpm-wiki.mos.ru/pages/viewpage.action?pageId=487497491" TargetMode="External"/><Relationship Id="rId8" Type="http://schemas.openxmlformats.org/officeDocument/2006/relationships/hyperlink" Target="https://cloud.dit.mos.ru/apps/ditdocuments/s/wYj6atoLqNyErfJ?fileId=289256339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2698</Words>
  <Characters>15384</Characters>
  <Application>Microsoft Office Word</Application>
  <DocSecurity>0</DocSecurity>
  <Lines>128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Гончар Ксения Викторовна</cp:lastModifiedBy>
  <cp:revision>7</cp:revision>
  <dcterms:created xsi:type="dcterms:W3CDTF">2026-01-19T13:59:00Z</dcterms:created>
  <dcterms:modified xsi:type="dcterms:W3CDTF">2026-01-20T08:26:00Z</dcterms:modified>
  <cp:category/>
</cp:coreProperties>
</file>