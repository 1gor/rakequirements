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598D" w14:textId="77777777" w:rsidR="00A84A72" w:rsidRPr="009F3D6E" w:rsidRDefault="00A84A72" w:rsidP="00A84A72">
      <w:pPr>
        <w:pStyle w:val="21"/>
        <w:rPr>
          <w:rFonts w:ascii="Times New Roman" w:hAnsi="Times New Roman" w:cs="Times New Roman"/>
          <w:sz w:val="48"/>
          <w:szCs w:val="48"/>
        </w:rPr>
      </w:pPr>
      <w:r w:rsidRPr="009F3D6E">
        <w:rPr>
          <w:rFonts w:ascii="Times New Roman" w:hAnsi="Times New Roman" w:cs="Times New Roman"/>
          <w:sz w:val="48"/>
          <w:szCs w:val="48"/>
        </w:rPr>
        <w:t>Описание ТБП116 Рассмотреть вопрос об изменении состава ЛУВД</w:t>
      </w:r>
    </w:p>
    <w:p w14:paraId="3EA9241C" w14:textId="333C9691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1. Интервью</w:t>
      </w:r>
    </w:p>
    <w:p w14:paraId="79DB16DE" w14:textId="47A9FDAB" w:rsidR="00A5012F" w:rsidRPr="009F3D6E" w:rsidRDefault="00E772C8">
      <w:r w:rsidRPr="009F3D6E">
        <w:t xml:space="preserve">Информация содержится в интервью: </w:t>
      </w:r>
      <w:hyperlink r:id="rId6" w:history="1">
        <w:r w:rsidRPr="009F3D6E">
          <w:rPr>
            <w:rStyle w:val="aff8"/>
          </w:rPr>
          <w:t>https://itpm-wiki.mos.ru/pages/viewpage.action?pageId=448862007</w:t>
        </w:r>
      </w:hyperlink>
    </w:p>
    <w:p w14:paraId="6509348A" w14:textId="77777777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2. Перечень регламентирующих НПА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772C8" w:rsidRPr="009F3D6E" w14:paraId="363369AD" w14:textId="77777777" w:rsidTr="00AC593E">
        <w:tc>
          <w:tcPr>
            <w:tcW w:w="15020" w:type="dxa"/>
          </w:tcPr>
          <w:p w14:paraId="52879386" w14:textId="1116DD44" w:rsidR="00E772C8" w:rsidRPr="009F3D6E" w:rsidRDefault="00E772C8" w:rsidP="00E772C8">
            <w:pPr>
              <w:pStyle w:val="a0"/>
              <w:numPr>
                <w:ilvl w:val="0"/>
                <w:numId w:val="0"/>
              </w:numPr>
              <w:rPr>
                <w:b/>
                <w:bCs/>
              </w:rPr>
            </w:pPr>
            <w:r w:rsidRPr="009F3D6E">
              <w:rPr>
                <w:b/>
                <w:bCs/>
              </w:rPr>
              <w:t>Название НПА с реквизитами</w:t>
            </w:r>
          </w:p>
        </w:tc>
      </w:tr>
      <w:tr w:rsidR="00E772C8" w:rsidRPr="009F3D6E" w14:paraId="508A48B9" w14:textId="77777777" w:rsidTr="00AC593E">
        <w:tc>
          <w:tcPr>
            <w:tcW w:w="15020" w:type="dxa"/>
          </w:tcPr>
          <w:p w14:paraId="388E922B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Арбитражный процессуальный кодекс Российской Федерации" от 24.07.2002 N 95-ФЗ (ред. от 01.04.2025)</w:t>
            </w:r>
          </w:p>
        </w:tc>
      </w:tr>
      <w:tr w:rsidR="00E772C8" w:rsidRPr="009F3D6E" w14:paraId="09D1731D" w14:textId="77777777" w:rsidTr="00AC593E">
        <w:tc>
          <w:tcPr>
            <w:tcW w:w="15020" w:type="dxa"/>
          </w:tcPr>
          <w:p w14:paraId="6414B786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E772C8" w:rsidRPr="009F3D6E" w14:paraId="1C97894F" w14:textId="77777777" w:rsidTr="00AC593E">
        <w:tc>
          <w:tcPr>
            <w:tcW w:w="15020" w:type="dxa"/>
          </w:tcPr>
          <w:p w14:paraId="4339D46F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E772C8" w:rsidRPr="009F3D6E" w14:paraId="214BA683" w14:textId="77777777" w:rsidTr="00AC593E">
        <w:tc>
          <w:tcPr>
            <w:tcW w:w="15020" w:type="dxa"/>
          </w:tcPr>
          <w:p w14:paraId="7C7B4D26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E772C8" w:rsidRPr="009F3D6E" w14:paraId="1F7E59E1" w14:textId="77777777" w:rsidTr="00AC593E">
        <w:tc>
          <w:tcPr>
            <w:tcW w:w="15020" w:type="dxa"/>
          </w:tcPr>
          <w:p w14:paraId="6E3FC53B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E772C8" w:rsidRPr="009F3D6E" w14:paraId="47C84F23" w14:textId="77777777" w:rsidTr="00AC593E">
        <w:tc>
          <w:tcPr>
            <w:tcW w:w="15020" w:type="dxa"/>
          </w:tcPr>
          <w:p w14:paraId="4D4AC083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E772C8" w:rsidRPr="009F3D6E" w14:paraId="4D54357C" w14:textId="77777777" w:rsidTr="00AC593E">
        <w:tc>
          <w:tcPr>
            <w:tcW w:w="15020" w:type="dxa"/>
          </w:tcPr>
          <w:p w14:paraId="6A90BA9E" w14:textId="77777777" w:rsidR="00E772C8" w:rsidRPr="009F3D6E" w:rsidRDefault="00E772C8" w:rsidP="00E772C8">
            <w:pPr>
              <w:pStyle w:val="a0"/>
              <w:numPr>
                <w:ilvl w:val="0"/>
                <w:numId w:val="0"/>
              </w:numPr>
            </w:pPr>
            <w:r w:rsidRPr="009F3D6E">
              <w:t>Постановление Пленума ВАС РФ от 25.12.2013 N 99 (ред. от 23.12.2021) "О процессуальных сроках"</w:t>
            </w:r>
          </w:p>
        </w:tc>
      </w:tr>
    </w:tbl>
    <w:p w14:paraId="3FC60BE2" w14:textId="77777777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3. Акторы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97"/>
        <w:gridCol w:w="5833"/>
      </w:tblGrid>
      <w:tr w:rsidR="00A5012F" w:rsidRPr="009F3D6E" w14:paraId="51204DFF" w14:textId="77777777" w:rsidTr="00AC593E">
        <w:tc>
          <w:tcPr>
            <w:tcW w:w="4320" w:type="dxa"/>
          </w:tcPr>
          <w:p w14:paraId="2BC2AE1A" w14:textId="27A3BBC0" w:rsidR="00A5012F" w:rsidRPr="009F3D6E" w:rsidRDefault="00000000">
            <w:pPr>
              <w:jc w:val="center"/>
            </w:pPr>
            <w:r w:rsidRPr="009F3D6E">
              <w:rPr>
                <w:b/>
              </w:rPr>
              <w:t>Бизнес-роль</w:t>
            </w:r>
            <w:r w:rsidR="00E772C8" w:rsidRPr="009F3D6E">
              <w:rPr>
                <w:b/>
              </w:rPr>
              <w:t>*</w:t>
            </w:r>
          </w:p>
        </w:tc>
        <w:tc>
          <w:tcPr>
            <w:tcW w:w="9849" w:type="dxa"/>
          </w:tcPr>
          <w:p w14:paraId="669DDC7B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Выполняемые действия/функция</w:t>
            </w:r>
          </w:p>
        </w:tc>
      </w:tr>
      <w:tr w:rsidR="00A5012F" w:rsidRPr="009F3D6E" w14:paraId="08A37729" w14:textId="77777777" w:rsidTr="00AC593E">
        <w:tc>
          <w:tcPr>
            <w:tcW w:w="4320" w:type="dxa"/>
          </w:tcPr>
          <w:p w14:paraId="5F5D1E61" w14:textId="77777777" w:rsidR="00A5012F" w:rsidRPr="009F3D6E" w:rsidRDefault="00000000">
            <w:r w:rsidRPr="009F3D6E">
              <w:t>Судья</w:t>
            </w:r>
          </w:p>
        </w:tc>
        <w:tc>
          <w:tcPr>
            <w:tcW w:w="9849" w:type="dxa"/>
          </w:tcPr>
          <w:p w14:paraId="12635AEA" w14:textId="64E5035C" w:rsidR="00A5012F" w:rsidRPr="009F3D6E" w:rsidRDefault="00000000">
            <w:r w:rsidRPr="009F3D6E">
              <w:t xml:space="preserve">Принятие решений об изменении состава ЛУВД, проверка оснований, вынесение судебных актов, </w:t>
            </w:r>
            <w:r w:rsidR="00AC593E" w:rsidRPr="009F3D6E">
              <w:t>проверка прав и обязанности истцов</w:t>
            </w:r>
          </w:p>
        </w:tc>
      </w:tr>
      <w:tr w:rsidR="00A5012F" w:rsidRPr="009F3D6E" w14:paraId="4BD23DD9" w14:textId="77777777" w:rsidTr="00AC593E">
        <w:tc>
          <w:tcPr>
            <w:tcW w:w="4320" w:type="dxa"/>
          </w:tcPr>
          <w:p w14:paraId="021F238F" w14:textId="77777777" w:rsidR="00A5012F" w:rsidRPr="009F3D6E" w:rsidRDefault="00000000">
            <w:r w:rsidRPr="009F3D6E">
              <w:t>Канцелярия</w:t>
            </w:r>
          </w:p>
        </w:tc>
        <w:tc>
          <w:tcPr>
            <w:tcW w:w="9849" w:type="dxa"/>
          </w:tcPr>
          <w:p w14:paraId="7FA3D93F" w14:textId="223828D2" w:rsidR="00A5012F" w:rsidRPr="009F3D6E" w:rsidRDefault="00000000">
            <w:r w:rsidRPr="009F3D6E">
              <w:t>Направление документов участникам процесса</w:t>
            </w:r>
            <w:r w:rsidR="00AC593E" w:rsidRPr="009F3D6E">
              <w:t xml:space="preserve"> (ЛУВД и/или их представителям)</w:t>
            </w:r>
          </w:p>
        </w:tc>
      </w:tr>
    </w:tbl>
    <w:p w14:paraId="32FA6C36" w14:textId="77777777" w:rsidR="00A5012F" w:rsidRPr="009F3D6E" w:rsidRDefault="00000000">
      <w:r w:rsidRPr="009F3D6E">
        <w:t>* С указанием суда/инстанции/иного административного органа</w:t>
      </w:r>
    </w:p>
    <w:p w14:paraId="4C1622BE" w14:textId="77777777" w:rsidR="00A5012F" w:rsidRPr="009F3D6E" w:rsidRDefault="00000000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4. Процессуальные документы и их шаблоны (образцы)</w:t>
      </w:r>
    </w:p>
    <w:p w14:paraId="083FA5AC" w14:textId="77777777" w:rsidR="00A5012F" w:rsidRPr="009F3D6E" w:rsidRDefault="00000000">
      <w:pPr>
        <w:pStyle w:val="31"/>
      </w:pPr>
      <w:r w:rsidRPr="009F3D6E">
        <w:rPr>
          <w:rFonts w:ascii="Times New Roman" w:hAnsi="Times New Roman"/>
        </w:rPr>
        <w:t>4.1 Документы рассмотрения (документы входящие от участников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78"/>
        <w:gridCol w:w="1713"/>
        <w:gridCol w:w="1822"/>
        <w:gridCol w:w="1713"/>
        <w:gridCol w:w="1704"/>
      </w:tblGrid>
      <w:tr w:rsidR="00A5012F" w:rsidRPr="009F3D6E" w14:paraId="79876AFF" w14:textId="77777777">
        <w:tc>
          <w:tcPr>
            <w:tcW w:w="1728" w:type="dxa"/>
          </w:tcPr>
          <w:p w14:paraId="0CC37860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№</w:t>
            </w:r>
          </w:p>
        </w:tc>
        <w:tc>
          <w:tcPr>
            <w:tcW w:w="1728" w:type="dxa"/>
          </w:tcPr>
          <w:p w14:paraId="41EDB9E4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Вид документа</w:t>
            </w:r>
          </w:p>
        </w:tc>
        <w:tc>
          <w:tcPr>
            <w:tcW w:w="1728" w:type="dxa"/>
          </w:tcPr>
          <w:p w14:paraId="58013073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Наименование документа</w:t>
            </w:r>
          </w:p>
        </w:tc>
        <w:tc>
          <w:tcPr>
            <w:tcW w:w="1728" w:type="dxa"/>
          </w:tcPr>
          <w:p w14:paraId="40AC96B3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Форма документа</w:t>
            </w:r>
          </w:p>
        </w:tc>
        <w:tc>
          <w:tcPr>
            <w:tcW w:w="1728" w:type="dxa"/>
          </w:tcPr>
          <w:p w14:paraId="381E3296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Образец</w:t>
            </w:r>
          </w:p>
        </w:tc>
      </w:tr>
      <w:tr w:rsidR="00A5012F" w:rsidRPr="009F3D6E" w14:paraId="73F2C6B2" w14:textId="77777777">
        <w:tc>
          <w:tcPr>
            <w:tcW w:w="1728" w:type="dxa"/>
          </w:tcPr>
          <w:p w14:paraId="5B20B5EA" w14:textId="77777777" w:rsidR="00A5012F" w:rsidRPr="009F3D6E" w:rsidRDefault="00000000">
            <w:r w:rsidRPr="009F3D6E">
              <w:t>1</w:t>
            </w:r>
          </w:p>
        </w:tc>
        <w:tc>
          <w:tcPr>
            <w:tcW w:w="1728" w:type="dxa"/>
          </w:tcPr>
          <w:p w14:paraId="10EFC6D3" w14:textId="77777777" w:rsidR="00A5012F" w:rsidRPr="009F3D6E" w:rsidRDefault="00000000">
            <w:r w:rsidRPr="009F3D6E">
              <w:t>—</w:t>
            </w:r>
          </w:p>
        </w:tc>
        <w:tc>
          <w:tcPr>
            <w:tcW w:w="1728" w:type="dxa"/>
          </w:tcPr>
          <w:p w14:paraId="59AB46F2" w14:textId="77777777" w:rsidR="00A5012F" w:rsidRPr="009F3D6E" w:rsidRDefault="00000000">
            <w:r w:rsidRPr="009F3D6E">
              <w:t>—</w:t>
            </w:r>
          </w:p>
        </w:tc>
        <w:tc>
          <w:tcPr>
            <w:tcW w:w="1728" w:type="dxa"/>
          </w:tcPr>
          <w:p w14:paraId="1ACD97E5" w14:textId="77777777" w:rsidR="00A5012F" w:rsidRPr="009F3D6E" w:rsidRDefault="00000000">
            <w:r w:rsidRPr="009F3D6E">
              <w:t>—</w:t>
            </w:r>
          </w:p>
        </w:tc>
        <w:tc>
          <w:tcPr>
            <w:tcW w:w="1728" w:type="dxa"/>
          </w:tcPr>
          <w:p w14:paraId="5C48E7D5" w14:textId="77777777" w:rsidR="00A5012F" w:rsidRPr="009F3D6E" w:rsidRDefault="00000000">
            <w:r w:rsidRPr="009F3D6E">
              <w:t>—</w:t>
            </w:r>
          </w:p>
        </w:tc>
      </w:tr>
    </w:tbl>
    <w:p w14:paraId="43BD7F38" w14:textId="77777777" w:rsidR="00A5012F" w:rsidRPr="009F3D6E" w:rsidRDefault="00000000">
      <w:r w:rsidRPr="009F3D6E">
        <w:t>* Бумажный документ / электронный документ / электронный документ с ЭЦП / печатная форма (из ИС).</w:t>
      </w:r>
    </w:p>
    <w:p w14:paraId="57C65831" w14:textId="77777777" w:rsidR="00A5012F" w:rsidRPr="009F3D6E" w:rsidRDefault="00000000">
      <w:r w:rsidRPr="009F3D6E">
        <w:t>** Файл или ссылка на облако ДИТ.</w:t>
      </w:r>
    </w:p>
    <w:p w14:paraId="6F322943" w14:textId="77777777" w:rsidR="00A5012F" w:rsidRPr="009F3D6E" w:rsidRDefault="00000000">
      <w:pPr>
        <w:pStyle w:val="31"/>
      </w:pPr>
      <w:r w:rsidRPr="009F3D6E">
        <w:rPr>
          <w:rFonts w:ascii="Times New Roman" w:hAnsi="Times New Roman"/>
        </w:rPr>
        <w:t>4.2 Судебные акты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4"/>
        <w:gridCol w:w="878"/>
        <w:gridCol w:w="1383"/>
        <w:gridCol w:w="1048"/>
        <w:gridCol w:w="863"/>
        <w:gridCol w:w="4124"/>
      </w:tblGrid>
      <w:tr w:rsidR="00A5012F" w:rsidRPr="009F3D6E" w14:paraId="619FED84" w14:textId="77777777" w:rsidTr="00ED62F6">
        <w:tc>
          <w:tcPr>
            <w:tcW w:w="1440" w:type="dxa"/>
          </w:tcPr>
          <w:p w14:paraId="7265EAE5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№</w:t>
            </w:r>
          </w:p>
        </w:tc>
        <w:tc>
          <w:tcPr>
            <w:tcW w:w="1565" w:type="dxa"/>
          </w:tcPr>
          <w:p w14:paraId="4AF14143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Вид документа</w:t>
            </w:r>
          </w:p>
        </w:tc>
        <w:tc>
          <w:tcPr>
            <w:tcW w:w="2593" w:type="dxa"/>
          </w:tcPr>
          <w:p w14:paraId="24617ABD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Наименование документа</w:t>
            </w:r>
          </w:p>
        </w:tc>
        <w:tc>
          <w:tcPr>
            <w:tcW w:w="1908" w:type="dxa"/>
          </w:tcPr>
          <w:p w14:paraId="4AAE5E81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Форма (протокольный / отдельный СА)</w:t>
            </w:r>
          </w:p>
        </w:tc>
        <w:tc>
          <w:tcPr>
            <w:tcW w:w="1533" w:type="dxa"/>
          </w:tcPr>
          <w:p w14:paraId="1E6C5D65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Обжалуется (да / нет)</w:t>
            </w:r>
          </w:p>
        </w:tc>
        <w:tc>
          <w:tcPr>
            <w:tcW w:w="8532" w:type="dxa"/>
          </w:tcPr>
          <w:p w14:paraId="3E47C010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Образец</w:t>
            </w:r>
          </w:p>
        </w:tc>
      </w:tr>
      <w:tr w:rsidR="00A5012F" w:rsidRPr="009F3D6E" w14:paraId="59A337CA" w14:textId="77777777" w:rsidTr="00ED62F6">
        <w:tc>
          <w:tcPr>
            <w:tcW w:w="1440" w:type="dxa"/>
          </w:tcPr>
          <w:p w14:paraId="4F67DAA3" w14:textId="77777777" w:rsidR="00A5012F" w:rsidRPr="009F3D6E" w:rsidRDefault="00000000">
            <w:r w:rsidRPr="009F3D6E">
              <w:t>1</w:t>
            </w:r>
          </w:p>
        </w:tc>
        <w:tc>
          <w:tcPr>
            <w:tcW w:w="1565" w:type="dxa"/>
          </w:tcPr>
          <w:p w14:paraId="5E3B7874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2A88E0CB" w14:textId="77777777" w:rsidR="00A5012F" w:rsidRPr="009F3D6E" w:rsidRDefault="00000000">
            <w:r w:rsidRPr="009F3D6E">
              <w:t>Определение о привлечении к участию в деле прокурора/омбудсмена</w:t>
            </w:r>
          </w:p>
        </w:tc>
        <w:tc>
          <w:tcPr>
            <w:tcW w:w="1908" w:type="dxa"/>
          </w:tcPr>
          <w:p w14:paraId="60249FBD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78110740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40500A2D" w14:textId="464C3419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95325CD" w14:textId="77777777" w:rsidTr="00ED62F6">
        <w:tc>
          <w:tcPr>
            <w:tcW w:w="1440" w:type="dxa"/>
          </w:tcPr>
          <w:p w14:paraId="65A0193F" w14:textId="77777777" w:rsidR="00A5012F" w:rsidRPr="009F3D6E" w:rsidRDefault="00000000">
            <w:r w:rsidRPr="009F3D6E">
              <w:t>2</w:t>
            </w:r>
          </w:p>
        </w:tc>
        <w:tc>
          <w:tcPr>
            <w:tcW w:w="1565" w:type="dxa"/>
          </w:tcPr>
          <w:p w14:paraId="49F5700F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67D8D80C" w14:textId="77777777" w:rsidR="00A5012F" w:rsidRPr="009F3D6E" w:rsidRDefault="00000000">
            <w:r w:rsidRPr="009F3D6E">
              <w:t>Определение об отказе в удовлетворении ходатайства</w:t>
            </w:r>
          </w:p>
        </w:tc>
        <w:tc>
          <w:tcPr>
            <w:tcW w:w="1908" w:type="dxa"/>
          </w:tcPr>
          <w:p w14:paraId="04E53415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80BB66F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2462B1FE" w14:textId="24F23313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3C86DF74" w14:textId="77777777" w:rsidTr="00ED62F6">
        <w:tc>
          <w:tcPr>
            <w:tcW w:w="1440" w:type="dxa"/>
          </w:tcPr>
          <w:p w14:paraId="05DE2316" w14:textId="77777777" w:rsidR="00A5012F" w:rsidRPr="009F3D6E" w:rsidRDefault="00000000">
            <w:r w:rsidRPr="009F3D6E">
              <w:t>3</w:t>
            </w:r>
          </w:p>
        </w:tc>
        <w:tc>
          <w:tcPr>
            <w:tcW w:w="1565" w:type="dxa"/>
          </w:tcPr>
          <w:p w14:paraId="35F4AEFA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06E97834" w14:textId="77777777" w:rsidR="00A5012F" w:rsidRPr="009F3D6E" w:rsidRDefault="00000000">
            <w:r w:rsidRPr="009F3D6E">
              <w:t>Определение о привлечении третьего лица, заявляющего самостоятельные требования</w:t>
            </w:r>
          </w:p>
        </w:tc>
        <w:tc>
          <w:tcPr>
            <w:tcW w:w="1908" w:type="dxa"/>
          </w:tcPr>
          <w:p w14:paraId="45B50C0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4D9B37AB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56B36DC4" w14:textId="4964DC28" w:rsidR="00A5012F" w:rsidRPr="009F3D6E" w:rsidRDefault="00ED62F6">
            <w:hyperlink r:id="rId7" w:history="1">
              <w:r w:rsidRPr="009F3D6E">
                <w:rPr>
                  <w:rStyle w:val="aff8"/>
                </w:rPr>
                <w:t>https://cloud.dit.mos.ru/apps/ditdocuments/s/wYj6atoLqNyErfJ?fileId=289258644</w:t>
              </w:r>
            </w:hyperlink>
          </w:p>
        </w:tc>
      </w:tr>
      <w:tr w:rsidR="00A5012F" w:rsidRPr="009F3D6E" w14:paraId="339306BF" w14:textId="77777777" w:rsidTr="00ED62F6">
        <w:tc>
          <w:tcPr>
            <w:tcW w:w="1440" w:type="dxa"/>
          </w:tcPr>
          <w:p w14:paraId="1D374A85" w14:textId="77777777" w:rsidR="00A5012F" w:rsidRPr="009F3D6E" w:rsidRDefault="00000000">
            <w:r w:rsidRPr="009F3D6E">
              <w:t>4</w:t>
            </w:r>
          </w:p>
        </w:tc>
        <w:tc>
          <w:tcPr>
            <w:tcW w:w="1565" w:type="dxa"/>
          </w:tcPr>
          <w:p w14:paraId="6D32A0F0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4A55021C" w14:textId="77777777" w:rsidR="00A5012F" w:rsidRPr="009F3D6E" w:rsidRDefault="00000000">
            <w:r w:rsidRPr="009F3D6E">
              <w:t>Определение о привлечении третьего лица, не заявляющего самостоятельные требования</w:t>
            </w:r>
          </w:p>
        </w:tc>
        <w:tc>
          <w:tcPr>
            <w:tcW w:w="1908" w:type="dxa"/>
          </w:tcPr>
          <w:p w14:paraId="3A3ECDCE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166A2551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012640DD" w14:textId="3739BF1C" w:rsidR="00A5012F" w:rsidRPr="009F3D6E" w:rsidRDefault="00ED62F6">
            <w:hyperlink r:id="rId8" w:history="1">
              <w:r w:rsidRPr="009F3D6E">
                <w:rPr>
                  <w:rStyle w:val="aff8"/>
                </w:rPr>
                <w:t>https://cloud.dit.mos.ru/apps/ditdocuments/s/wYj6atoLqNyErfJ?fileId=289258615</w:t>
              </w:r>
            </w:hyperlink>
          </w:p>
        </w:tc>
      </w:tr>
      <w:tr w:rsidR="00A5012F" w:rsidRPr="009F3D6E" w14:paraId="634CA1CE" w14:textId="77777777" w:rsidTr="00ED62F6">
        <w:tc>
          <w:tcPr>
            <w:tcW w:w="1440" w:type="dxa"/>
          </w:tcPr>
          <w:p w14:paraId="2A76AA87" w14:textId="77777777" w:rsidR="00A5012F" w:rsidRPr="009F3D6E" w:rsidRDefault="00000000">
            <w:r w:rsidRPr="009F3D6E">
              <w:t>5</w:t>
            </w:r>
          </w:p>
        </w:tc>
        <w:tc>
          <w:tcPr>
            <w:tcW w:w="1565" w:type="dxa"/>
          </w:tcPr>
          <w:p w14:paraId="2578B38E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228D1AC1" w14:textId="77777777" w:rsidR="00A5012F" w:rsidRPr="009F3D6E" w:rsidRDefault="00000000">
            <w:r w:rsidRPr="009F3D6E">
              <w:t>Определение об отказе в удовлетворении ходатайства о привлечении третьего лица, заявляющего самостоятельные требования.</w:t>
            </w:r>
          </w:p>
        </w:tc>
        <w:tc>
          <w:tcPr>
            <w:tcW w:w="1908" w:type="dxa"/>
          </w:tcPr>
          <w:p w14:paraId="1A4816E0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5AA24669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1E7400BA" w14:textId="3E577F06" w:rsidR="00A5012F" w:rsidRPr="009F3D6E" w:rsidRDefault="00ED62F6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55A9033E" w14:textId="77777777" w:rsidTr="00ED62F6">
        <w:tc>
          <w:tcPr>
            <w:tcW w:w="1440" w:type="dxa"/>
          </w:tcPr>
          <w:p w14:paraId="0DE84B8F" w14:textId="77777777" w:rsidR="00A5012F" w:rsidRPr="009F3D6E" w:rsidRDefault="00000000">
            <w:r w:rsidRPr="009F3D6E">
              <w:t>6</w:t>
            </w:r>
          </w:p>
        </w:tc>
        <w:tc>
          <w:tcPr>
            <w:tcW w:w="1565" w:type="dxa"/>
          </w:tcPr>
          <w:p w14:paraId="23A759C2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662B32C7" w14:textId="77777777" w:rsidR="00A5012F" w:rsidRPr="009F3D6E" w:rsidRDefault="00000000">
            <w:r w:rsidRPr="009F3D6E">
              <w:t>Определение об отказе в удовлетворении ходатайства о привлечении третьего лица, не заявляющего самостоятельные требования</w:t>
            </w:r>
          </w:p>
        </w:tc>
        <w:tc>
          <w:tcPr>
            <w:tcW w:w="1908" w:type="dxa"/>
          </w:tcPr>
          <w:p w14:paraId="2247EB30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3C1663AF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41FB02D8" w14:textId="53837BA5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DFE60C7" w14:textId="77777777" w:rsidTr="00ED62F6">
        <w:tc>
          <w:tcPr>
            <w:tcW w:w="1440" w:type="dxa"/>
          </w:tcPr>
          <w:p w14:paraId="4FEE3525" w14:textId="77777777" w:rsidR="00A5012F" w:rsidRPr="009F3D6E" w:rsidRDefault="00000000">
            <w:r w:rsidRPr="009F3D6E">
              <w:t>7</w:t>
            </w:r>
          </w:p>
        </w:tc>
        <w:tc>
          <w:tcPr>
            <w:tcW w:w="1565" w:type="dxa"/>
          </w:tcPr>
          <w:p w14:paraId="00799B32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54437CF8" w14:textId="77777777" w:rsidR="00A5012F" w:rsidRPr="009F3D6E" w:rsidRDefault="00000000">
            <w:r w:rsidRPr="009F3D6E">
              <w:t>Определение о замене стороны ее правопреемником</w:t>
            </w:r>
          </w:p>
        </w:tc>
        <w:tc>
          <w:tcPr>
            <w:tcW w:w="1908" w:type="dxa"/>
          </w:tcPr>
          <w:p w14:paraId="3C1E0B9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7AF6875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4F475115" w14:textId="76E6EAB8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A874121" w14:textId="77777777" w:rsidTr="00ED62F6">
        <w:tc>
          <w:tcPr>
            <w:tcW w:w="1440" w:type="dxa"/>
          </w:tcPr>
          <w:p w14:paraId="22D39D71" w14:textId="77777777" w:rsidR="00A5012F" w:rsidRPr="009F3D6E" w:rsidRDefault="00000000">
            <w:r w:rsidRPr="009F3D6E">
              <w:t>8</w:t>
            </w:r>
          </w:p>
        </w:tc>
        <w:tc>
          <w:tcPr>
            <w:tcW w:w="1565" w:type="dxa"/>
          </w:tcPr>
          <w:p w14:paraId="2B4BC84D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154FFA0E" w14:textId="77777777" w:rsidR="00A5012F" w:rsidRPr="009F3D6E" w:rsidRDefault="00000000">
            <w:r w:rsidRPr="009F3D6E">
              <w:t>Определение об отказе в замене стороны ее правопреемником</w:t>
            </w:r>
          </w:p>
        </w:tc>
        <w:tc>
          <w:tcPr>
            <w:tcW w:w="1908" w:type="dxa"/>
          </w:tcPr>
          <w:p w14:paraId="3838BAE3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73665B19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38C1B69C" w14:textId="690FD1BA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7D8CA2F4" w14:textId="77777777" w:rsidTr="00ED62F6">
        <w:tc>
          <w:tcPr>
            <w:tcW w:w="1440" w:type="dxa"/>
          </w:tcPr>
          <w:p w14:paraId="31DA939D" w14:textId="77777777" w:rsidR="00A5012F" w:rsidRPr="009F3D6E" w:rsidRDefault="00000000">
            <w:r w:rsidRPr="009F3D6E">
              <w:t>9</w:t>
            </w:r>
          </w:p>
        </w:tc>
        <w:tc>
          <w:tcPr>
            <w:tcW w:w="1565" w:type="dxa"/>
          </w:tcPr>
          <w:p w14:paraId="295DB4FE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0AF54EA4" w14:textId="77777777" w:rsidR="00A5012F" w:rsidRPr="009F3D6E" w:rsidRDefault="00000000">
            <w:r w:rsidRPr="009F3D6E">
              <w:t>Определение о замене ненадлежащего ответчика надлежащим</w:t>
            </w:r>
          </w:p>
        </w:tc>
        <w:tc>
          <w:tcPr>
            <w:tcW w:w="1908" w:type="dxa"/>
          </w:tcPr>
          <w:p w14:paraId="7FD69F4C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7AA2FE0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06FB9B97" w14:textId="6BAFC0A1" w:rsidR="00A5012F" w:rsidRPr="009F3D6E" w:rsidRDefault="00ED62F6">
            <w:hyperlink r:id="rId9" w:history="1">
              <w:r w:rsidRPr="009F3D6E">
                <w:rPr>
                  <w:rStyle w:val="aff8"/>
                </w:rPr>
                <w:t>https://cloud.dit.mos.ru/apps/ditdocuments/s/wYj6atoLqNyErfJ?fileId=289258617</w:t>
              </w:r>
            </w:hyperlink>
          </w:p>
        </w:tc>
      </w:tr>
      <w:tr w:rsidR="00A5012F" w:rsidRPr="009F3D6E" w14:paraId="2578B0AC" w14:textId="77777777" w:rsidTr="00ED62F6">
        <w:tc>
          <w:tcPr>
            <w:tcW w:w="1440" w:type="dxa"/>
          </w:tcPr>
          <w:p w14:paraId="17546633" w14:textId="77777777" w:rsidR="00A5012F" w:rsidRPr="009F3D6E" w:rsidRDefault="00000000">
            <w:r w:rsidRPr="009F3D6E">
              <w:t>10</w:t>
            </w:r>
          </w:p>
        </w:tc>
        <w:tc>
          <w:tcPr>
            <w:tcW w:w="1565" w:type="dxa"/>
          </w:tcPr>
          <w:p w14:paraId="1BE17A3C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341B231E" w14:textId="77777777" w:rsidR="00A5012F" w:rsidRPr="009F3D6E" w:rsidRDefault="00000000">
            <w:r w:rsidRPr="009F3D6E">
              <w:t>Определение о вступлении в дело соистца</w:t>
            </w:r>
          </w:p>
        </w:tc>
        <w:tc>
          <w:tcPr>
            <w:tcW w:w="1908" w:type="dxa"/>
          </w:tcPr>
          <w:p w14:paraId="101F0F24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1294985F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69A62224" w14:textId="7BE64683" w:rsidR="00A5012F" w:rsidRPr="009F3D6E" w:rsidRDefault="00ED62F6">
            <w:hyperlink r:id="rId10" w:history="1">
              <w:r w:rsidRPr="009F3D6E">
                <w:rPr>
                  <w:rStyle w:val="aff8"/>
                </w:rPr>
                <w:t>https://cloud.dit.mos.ru/apps/ditdocuments/s/wYj6atoLqNyErfJ?fileId=289258650</w:t>
              </w:r>
            </w:hyperlink>
          </w:p>
        </w:tc>
      </w:tr>
      <w:tr w:rsidR="00A5012F" w:rsidRPr="009F3D6E" w14:paraId="2EEE5E4F" w14:textId="77777777" w:rsidTr="00ED62F6">
        <w:tc>
          <w:tcPr>
            <w:tcW w:w="1440" w:type="dxa"/>
          </w:tcPr>
          <w:p w14:paraId="221E780C" w14:textId="77777777" w:rsidR="00A5012F" w:rsidRPr="009F3D6E" w:rsidRDefault="00000000">
            <w:r w:rsidRPr="009F3D6E">
              <w:t>11</w:t>
            </w:r>
          </w:p>
        </w:tc>
        <w:tc>
          <w:tcPr>
            <w:tcW w:w="1565" w:type="dxa"/>
          </w:tcPr>
          <w:p w14:paraId="05F03BBB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6C302077" w14:textId="77777777" w:rsidR="00A5012F" w:rsidRPr="009F3D6E" w:rsidRDefault="00000000">
            <w:r w:rsidRPr="009F3D6E">
              <w:t>Определение о привлечении соответчика</w:t>
            </w:r>
          </w:p>
        </w:tc>
        <w:tc>
          <w:tcPr>
            <w:tcW w:w="1908" w:type="dxa"/>
          </w:tcPr>
          <w:p w14:paraId="0D5A638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5FA8F3E7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6FA1D828" w14:textId="4491969E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05CF4DD6" w14:textId="77777777" w:rsidTr="00ED62F6">
        <w:tc>
          <w:tcPr>
            <w:tcW w:w="1440" w:type="dxa"/>
          </w:tcPr>
          <w:p w14:paraId="09A4C635" w14:textId="77777777" w:rsidR="00A5012F" w:rsidRPr="009F3D6E" w:rsidRDefault="00000000">
            <w:r w:rsidRPr="009F3D6E">
              <w:t>12</w:t>
            </w:r>
          </w:p>
        </w:tc>
        <w:tc>
          <w:tcPr>
            <w:tcW w:w="1565" w:type="dxa"/>
          </w:tcPr>
          <w:p w14:paraId="11549A00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75A4B50F" w14:textId="77777777" w:rsidR="00A5012F" w:rsidRPr="009F3D6E" w:rsidRDefault="00000000">
            <w:r w:rsidRPr="009F3D6E">
              <w:t>Определение об отказе в удовлетворении ходатайства о привлечении соответчика</w:t>
            </w:r>
          </w:p>
        </w:tc>
        <w:tc>
          <w:tcPr>
            <w:tcW w:w="1908" w:type="dxa"/>
          </w:tcPr>
          <w:p w14:paraId="4AC2F018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33819512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0D40B0E7" w14:textId="204F1CE0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5B69AE4B" w14:textId="77777777" w:rsidTr="00ED62F6">
        <w:tc>
          <w:tcPr>
            <w:tcW w:w="1440" w:type="dxa"/>
          </w:tcPr>
          <w:p w14:paraId="7CE9BBE4" w14:textId="77777777" w:rsidR="00A5012F" w:rsidRPr="009F3D6E" w:rsidRDefault="00000000">
            <w:r w:rsidRPr="009F3D6E">
              <w:t>13</w:t>
            </w:r>
          </w:p>
        </w:tc>
        <w:tc>
          <w:tcPr>
            <w:tcW w:w="1565" w:type="dxa"/>
          </w:tcPr>
          <w:p w14:paraId="2DDA2007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240B6C4F" w14:textId="77777777" w:rsidR="00A5012F" w:rsidRPr="009F3D6E" w:rsidRDefault="00000000">
            <w:r w:rsidRPr="009F3D6E">
              <w:t>Определение об отказе в удовлетворении ходатайства о вступлении в дело соистца</w:t>
            </w:r>
          </w:p>
        </w:tc>
        <w:tc>
          <w:tcPr>
            <w:tcW w:w="1908" w:type="dxa"/>
          </w:tcPr>
          <w:p w14:paraId="6546DC47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6A7D77DE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6A6C64F3" w14:textId="06FC1D69" w:rsidR="00A5012F" w:rsidRPr="009F3D6E" w:rsidRDefault="00AC593E">
            <w:r w:rsidRPr="009F3D6E">
              <w:t>Шаблон документа отсутствует, так как не был предоставлен в ходе обследования</w:t>
            </w:r>
          </w:p>
        </w:tc>
      </w:tr>
      <w:tr w:rsidR="00A5012F" w:rsidRPr="009F3D6E" w14:paraId="0FE7020A" w14:textId="77777777" w:rsidTr="00ED62F6">
        <w:tc>
          <w:tcPr>
            <w:tcW w:w="1440" w:type="dxa"/>
          </w:tcPr>
          <w:p w14:paraId="0050624B" w14:textId="77777777" w:rsidR="00A5012F" w:rsidRPr="009F3D6E" w:rsidRDefault="00000000">
            <w:r w:rsidRPr="009F3D6E">
              <w:t>14</w:t>
            </w:r>
          </w:p>
        </w:tc>
        <w:tc>
          <w:tcPr>
            <w:tcW w:w="1565" w:type="dxa"/>
          </w:tcPr>
          <w:p w14:paraId="26D79211" w14:textId="77777777" w:rsidR="00A5012F" w:rsidRPr="009F3D6E" w:rsidRDefault="00000000">
            <w:r w:rsidRPr="009F3D6E">
              <w:t>Определение</w:t>
            </w:r>
          </w:p>
        </w:tc>
        <w:tc>
          <w:tcPr>
            <w:tcW w:w="2593" w:type="dxa"/>
          </w:tcPr>
          <w:p w14:paraId="370B6035" w14:textId="77777777" w:rsidR="00A5012F" w:rsidRPr="009F3D6E" w:rsidRDefault="00000000">
            <w:r w:rsidRPr="009F3D6E">
              <w:t>Определение о привлечении надлежащего ответчика в качестве второго ответчика</w:t>
            </w:r>
          </w:p>
        </w:tc>
        <w:tc>
          <w:tcPr>
            <w:tcW w:w="1908" w:type="dxa"/>
          </w:tcPr>
          <w:p w14:paraId="4A76A4CC" w14:textId="77777777" w:rsidR="00A5012F" w:rsidRPr="009F3D6E" w:rsidRDefault="00000000">
            <w:r w:rsidRPr="009F3D6E">
              <w:t>Отдельный СА</w:t>
            </w:r>
          </w:p>
        </w:tc>
        <w:tc>
          <w:tcPr>
            <w:tcW w:w="1533" w:type="dxa"/>
          </w:tcPr>
          <w:p w14:paraId="449D1441" w14:textId="77777777" w:rsidR="00A5012F" w:rsidRPr="009F3D6E" w:rsidRDefault="00000000">
            <w:r w:rsidRPr="009F3D6E">
              <w:t>Да</w:t>
            </w:r>
          </w:p>
        </w:tc>
        <w:tc>
          <w:tcPr>
            <w:tcW w:w="8532" w:type="dxa"/>
          </w:tcPr>
          <w:p w14:paraId="591EDBE7" w14:textId="14001C22" w:rsidR="00A5012F" w:rsidRPr="009F3D6E" w:rsidRDefault="00ED62F6">
            <w:hyperlink r:id="rId11" w:history="1">
              <w:r w:rsidRPr="009F3D6E">
                <w:rPr>
                  <w:rStyle w:val="aff8"/>
                </w:rPr>
                <w:t>https://cloud.dit.mos.ru/apps/ditdocuments/s/wYj6atoLqNyErfJ?fileId=289258659</w:t>
              </w:r>
            </w:hyperlink>
          </w:p>
        </w:tc>
      </w:tr>
    </w:tbl>
    <w:p w14:paraId="615E3F24" w14:textId="7F32FCA8" w:rsidR="009F3D6E" w:rsidRPr="009F3D6E" w:rsidRDefault="00000000" w:rsidP="009F3D6E">
      <w:pPr>
        <w:pStyle w:val="21"/>
        <w:rPr>
          <w:sz w:val="36"/>
          <w:szCs w:val="36"/>
        </w:rPr>
      </w:pPr>
      <w:r w:rsidRPr="009F3D6E">
        <w:rPr>
          <w:rFonts w:ascii="Times New Roman" w:hAnsi="Times New Roman"/>
          <w:sz w:val="36"/>
          <w:szCs w:val="36"/>
        </w:rPr>
        <w:t>5. Процессуальные сроки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32"/>
        <w:gridCol w:w="2349"/>
        <w:gridCol w:w="2025"/>
        <w:gridCol w:w="2824"/>
      </w:tblGrid>
      <w:tr w:rsidR="00A5012F" w:rsidRPr="009F3D6E" w14:paraId="6D1E0B29" w14:textId="77777777" w:rsidTr="00AC593E">
        <w:tc>
          <w:tcPr>
            <w:tcW w:w="2160" w:type="dxa"/>
          </w:tcPr>
          <w:p w14:paraId="7D16309D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Шаг процесса</w:t>
            </w:r>
          </w:p>
        </w:tc>
        <w:tc>
          <w:tcPr>
            <w:tcW w:w="3221" w:type="dxa"/>
          </w:tcPr>
          <w:p w14:paraId="5753E0D5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3544" w:type="dxa"/>
          </w:tcPr>
          <w:p w14:paraId="47E53780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Срок (год, месяц, день)</w:t>
            </w:r>
          </w:p>
        </w:tc>
        <w:tc>
          <w:tcPr>
            <w:tcW w:w="6095" w:type="dxa"/>
          </w:tcPr>
          <w:p w14:paraId="3F8F0776" w14:textId="77777777" w:rsidR="00A5012F" w:rsidRPr="009F3D6E" w:rsidRDefault="00000000">
            <w:pPr>
              <w:jc w:val="center"/>
            </w:pPr>
            <w:r w:rsidRPr="009F3D6E">
              <w:rPr>
                <w:b/>
              </w:rPr>
              <w:t>Применимые нормы (по возможности)</w:t>
            </w:r>
          </w:p>
        </w:tc>
      </w:tr>
      <w:tr w:rsidR="00A5012F" w:rsidRPr="009F3D6E" w14:paraId="1529543D" w14:textId="77777777" w:rsidTr="00AC593E">
        <w:tc>
          <w:tcPr>
            <w:tcW w:w="2160" w:type="dxa"/>
          </w:tcPr>
          <w:p w14:paraId="349F272B" w14:textId="3B560792" w:rsidR="00A5012F" w:rsidRPr="009F3D6E" w:rsidRDefault="00AC593E">
            <w:r w:rsidRPr="009F3D6E">
              <w:t>97</w:t>
            </w:r>
          </w:p>
        </w:tc>
        <w:tc>
          <w:tcPr>
            <w:tcW w:w="3221" w:type="dxa"/>
          </w:tcPr>
          <w:p w14:paraId="58AE7F73" w14:textId="76B9A102" w:rsidR="00A5012F" w:rsidRPr="009F3D6E" w:rsidRDefault="00000000">
            <w:r w:rsidRPr="009F3D6E">
              <w:t xml:space="preserve">Направление </w:t>
            </w:r>
            <w:r w:rsidR="00AC593E" w:rsidRPr="009F3D6E">
              <w:t>документов ЛУВД/их представителям</w:t>
            </w:r>
          </w:p>
        </w:tc>
        <w:tc>
          <w:tcPr>
            <w:tcW w:w="3544" w:type="dxa"/>
          </w:tcPr>
          <w:p w14:paraId="395C4F05" w14:textId="77777777" w:rsidR="00A5012F" w:rsidRPr="009F3D6E" w:rsidRDefault="00000000">
            <w:r w:rsidRPr="009F3D6E">
              <w:t>1 день-в электронной форме.</w:t>
            </w:r>
            <w:r w:rsidRPr="009F3D6E">
              <w:br/>
              <w:t>5 дней на бумажном носителе</w:t>
            </w:r>
          </w:p>
        </w:tc>
        <w:tc>
          <w:tcPr>
            <w:tcW w:w="6095" w:type="dxa"/>
          </w:tcPr>
          <w:p w14:paraId="25505067" w14:textId="77777777" w:rsidR="00A5012F" w:rsidRPr="009F3D6E" w:rsidRDefault="00000000">
            <w:r w:rsidRPr="009F3D6E">
              <w:t>ст. 186 АПК РФ</w:t>
            </w:r>
          </w:p>
        </w:tc>
      </w:tr>
    </w:tbl>
    <w:p w14:paraId="6D917350" w14:textId="77777777" w:rsidR="00A5012F" w:rsidRPr="009F3D6E" w:rsidRDefault="00000000">
      <w:pPr>
        <w:pStyle w:val="21"/>
        <w:rPr>
          <w:sz w:val="32"/>
          <w:szCs w:val="32"/>
        </w:rPr>
      </w:pPr>
      <w:r w:rsidRPr="009F3D6E">
        <w:rPr>
          <w:rFonts w:ascii="Times New Roman" w:hAnsi="Times New Roman"/>
          <w:sz w:val="32"/>
          <w:szCs w:val="32"/>
        </w:rPr>
        <w:t>6. Реестр справочников</w:t>
      </w:r>
    </w:p>
    <w:tbl>
      <w:tblPr>
        <w:tblW w:w="1629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470"/>
        <w:gridCol w:w="3105"/>
        <w:gridCol w:w="1984"/>
        <w:gridCol w:w="8105"/>
      </w:tblGrid>
      <w:tr w:rsidR="009F3D6E" w:rsidRPr="009F3D6E" w14:paraId="181AC582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D5507" w14:textId="77777777" w:rsidR="009F3D6E" w:rsidRPr="009F3D6E" w:rsidRDefault="009F3D6E" w:rsidP="00BB0954">
            <w:pPr>
              <w:rPr>
                <w:rFonts w:eastAsia="Times New Roman"/>
                <w:b/>
                <w:bCs/>
              </w:rPr>
            </w:pPr>
            <w:r w:rsidRPr="009F3D6E">
              <w:rPr>
                <w:rStyle w:val="af6"/>
                <w:rFonts w:eastAsia="Times New Roman"/>
              </w:rPr>
              <w:t>№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3D65E" w14:textId="77777777" w:rsidR="009F3D6E" w:rsidRPr="009F3D6E" w:rsidRDefault="009F3D6E" w:rsidP="00BB0954">
            <w:pPr>
              <w:rPr>
                <w:rFonts w:eastAsia="Times New Roman"/>
                <w:b/>
                <w:bCs/>
              </w:rPr>
            </w:pPr>
            <w:r w:rsidRPr="009F3D6E">
              <w:rPr>
                <w:rStyle w:val="af6"/>
                <w:rFonts w:eastAsia="Times New Roman"/>
              </w:rPr>
              <w:t>Наименование справочника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3B269" w14:textId="77777777" w:rsidR="009F3D6E" w:rsidRPr="009F3D6E" w:rsidRDefault="009F3D6E" w:rsidP="00BB0954">
            <w:pPr>
              <w:rPr>
                <w:rFonts w:eastAsia="Times New Roman"/>
                <w:b/>
                <w:bCs/>
              </w:rPr>
            </w:pPr>
            <w:r w:rsidRPr="009F3D6E">
              <w:rPr>
                <w:rStyle w:val="af6"/>
                <w:rFonts w:eastAsia="Times New Roman"/>
              </w:rPr>
              <w:t>Назначение справочника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02CF4" w14:textId="77777777" w:rsidR="009F3D6E" w:rsidRPr="009F3D6E" w:rsidRDefault="009F3D6E" w:rsidP="00BB0954">
            <w:pPr>
              <w:pStyle w:val="affa"/>
              <w:rPr>
                <w:b/>
                <w:bCs/>
              </w:rPr>
            </w:pPr>
            <w:r w:rsidRPr="009F3D6E">
              <w:rPr>
                <w:rStyle w:val="af6"/>
              </w:rPr>
              <w:t>Структура справочника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95912" w14:textId="77777777" w:rsidR="009F3D6E" w:rsidRPr="009F3D6E" w:rsidRDefault="009F3D6E" w:rsidP="00BB0954">
            <w:pPr>
              <w:pStyle w:val="affa"/>
              <w:rPr>
                <w:b/>
                <w:bCs/>
              </w:rPr>
            </w:pPr>
            <w:r w:rsidRPr="009F3D6E">
              <w:rPr>
                <w:rStyle w:val="af6"/>
              </w:rPr>
              <w:t>Значения справочника</w:t>
            </w:r>
          </w:p>
        </w:tc>
      </w:tr>
      <w:tr w:rsidR="0067762F" w:rsidRPr="009F3D6E" w14:paraId="66CFA168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7C805" w14:textId="4568E629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1.7.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13FB5" w14:textId="5565EC18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Документы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5DF11" w14:textId="02ADCBA9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Используется для учета и классификации процессуальных документов, связанных с изменением состава лиц (ходатайства, определения суда)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B609F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69E9D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2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758C26E4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011B6" w14:textId="71A2085E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1.8.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4416B" w14:textId="42B41CC3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Дополнительные характеристики лиц, участвующих в деле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E7898" w14:textId="209B3851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 xml:space="preserve">Применяется для фиксации особенностей лиц (процессуальное положение, статус, участие в иных делах и </w:t>
            </w:r>
            <w:proofErr w:type="gramStart"/>
            <w:r w:rsidRPr="00E020B1">
              <w:t>т.п.</w:t>
            </w:r>
            <w:proofErr w:type="gramEnd"/>
            <w:r w:rsidRPr="00E020B1">
              <w:t>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52714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8E529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3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47AAF306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CF73C" w14:textId="3F041E1E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1.9.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657CC2" w14:textId="5E028C91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Категории иных участников арбитражного процесса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FEEA7" w14:textId="3E39CC9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при привлечении в процесс иных участников (экспертов, третьих лиц без самостоятельных требований и др.)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33DC8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5F593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4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27B3AE5D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A193B" w14:textId="0D1312E3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1.10.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69D10" w14:textId="40E7264E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Категории лиц, участвующих в деле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24443C" w14:textId="2F4E91A7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 xml:space="preserve">Ключевой справочник для определения и изменения процессуального статуса лица (истец, ответчик, третье лицо и </w:t>
            </w:r>
            <w:proofErr w:type="gramStart"/>
            <w:r w:rsidRPr="00E020B1">
              <w:t>т.д.</w:t>
            </w:r>
            <w:proofErr w:type="gramEnd"/>
            <w:r w:rsidRPr="00E020B1">
              <w:t>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A67F8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37B73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5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5F24ADCD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4F97B" w14:textId="3900D668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1.14.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53B968" w14:textId="0CC18F3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Нормативно-правовые акты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FC7677" w14:textId="23BA92DD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обоснования процессуальных действий (ст. 46–51, 135 АПК РФ)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98919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D6410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6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436A1989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C7235" w14:textId="5F34AE4E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1.15.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621D6" w14:textId="69FAC699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Основания процессуального действия (решения)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ECECA1" w14:textId="185A1C0D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при фиксации основания изменения состава лиц (ходатайство, инициатива суда, требования закона)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EA6D0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280F5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7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47D3F42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27123" w14:textId="7CEB75B7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1.23.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B39C9" w14:textId="20878C1B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Процессуальные действия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04A758" w14:textId="1D10BA07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фиксации действия суда: «привлечь», «заменить», «исключить», «отказать в привлечении»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48DD9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27E1F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8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2635BBD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09235" w14:textId="19294744" w:rsidR="0067762F" w:rsidRPr="009F3D6E" w:rsidRDefault="00236698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1.24.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25BCD1" w14:textId="43EBC232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Процессуальные состояния документов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9754B" w14:textId="03007010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отражения изменения статуса документов после рассмотрения вопроса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59024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7A35F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19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5DB0D3B0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32E8A" w14:textId="35D1BA51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1.25.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D258C" w14:textId="3FC14DE6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Процессуальные стадии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6354A" w14:textId="6F8A477C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указания стадии процесса, на которой решается вопрос (подготовка, судебное разбирательство)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73205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6D75D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0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2AA9B8F7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5FD06" w14:textId="77777777" w:rsidR="0067762F" w:rsidRPr="009F3D6E" w:rsidRDefault="0067762F" w:rsidP="0067762F">
            <w:pPr>
              <w:rPr>
                <w:rFonts w:eastAsia="Times New Roman"/>
              </w:rPr>
            </w:pPr>
            <w:r w:rsidRPr="009F3D6E">
              <w:rPr>
                <w:rFonts w:eastAsia="Times New Roman"/>
              </w:rPr>
              <w:t>1.26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8B335" w14:textId="4606C750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1.26. Результаты рассмотрений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FE4E6" w14:textId="198C7D34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фиксации результата рассмотрения вопроса (удовлетворено / отказано)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D33EE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E0C47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1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610FA5B9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9A5E9" w14:textId="4422B12B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1.28.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CEAEBD" w14:textId="50ABCD93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Типы документов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12735C" w14:textId="4C1115B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при формировании определения суда об изменении состава лиц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05D13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F74C6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2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9460404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58339" w14:textId="2D664CFE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1.30.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97F374" w14:textId="7E5393D4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Типы решений (постановлений) суда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63897F" w14:textId="7BDE170A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выбора вида судебного акта (определение)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EBD9A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CAF82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3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508BE568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4D59C" w14:textId="3849FC7F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2.9.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39870" w14:textId="342B43DF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Подразделения суда и сотрудники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0BE790" w14:textId="48D8B258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Используется для идентификации судьи, принявшего процессуальное решение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F684A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0A4B8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4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1777111E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CBA53" w14:textId="1C16B14A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2.13.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B4B914" w14:textId="229FC2B7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Роли пользователей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2CED36" w14:textId="03EBD8A8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Необходим для разграничения полномочий при рассмотрении и фиксации изменения состава лиц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50C42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3F913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5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  <w:tr w:rsidR="0067762F" w:rsidRPr="009F3D6E" w14:paraId="23B4D74E" w14:textId="77777777" w:rsidTr="00236698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85CC0" w14:textId="0AFDA59F" w:rsidR="0067762F" w:rsidRPr="009F3D6E" w:rsidRDefault="00236698" w:rsidP="0067762F">
            <w:pPr>
              <w:rPr>
                <w:rFonts w:eastAsia="Times New Roman"/>
              </w:rPr>
            </w:pPr>
            <w:r w:rsidRPr="00E020B1">
              <w:t>2.15.</w:t>
            </w:r>
          </w:p>
        </w:tc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6B1C14" w14:textId="35F84DCB" w:rsidR="0067762F" w:rsidRPr="009F3D6E" w:rsidRDefault="0067762F" w:rsidP="0067762F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E020B1">
              <w:t>Список сотрудников суда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20D514" w14:textId="77D832B0" w:rsidR="0067762F" w:rsidRPr="009F3D6E" w:rsidRDefault="0067762F" w:rsidP="0067762F">
            <w:pPr>
              <w:rPr>
                <w:rFonts w:eastAsia="Times New Roman"/>
              </w:rPr>
            </w:pPr>
            <w:r w:rsidRPr="00E020B1">
              <w:t>Применяется для указания конкретного судьи в процессуальных документах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B2162" w14:textId="77777777" w:rsidR="0067762F" w:rsidRPr="009F3D6E" w:rsidRDefault="0067762F" w:rsidP="0067762F">
            <w:pPr>
              <w:pStyle w:val="affa"/>
              <w:rPr>
                <w:rStyle w:val="af6"/>
                <w:b w:val="0"/>
                <w:bCs w:val="0"/>
              </w:rPr>
            </w:pPr>
            <w:r w:rsidRPr="009F3D6E">
              <w:rPr>
                <w:rStyle w:val="af6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C65A8" w14:textId="77777777" w:rsidR="0067762F" w:rsidRPr="00236698" w:rsidRDefault="0067762F" w:rsidP="0067762F">
            <w:pPr>
              <w:pStyle w:val="affa"/>
              <w:rPr>
                <w:rStyle w:val="af6"/>
              </w:rPr>
            </w:pPr>
            <w:hyperlink r:id="rId26" w:tgtFrame="_blank" w:history="1">
              <w:r w:rsidRPr="00236698">
                <w:rPr>
                  <w:rStyle w:val="aff8"/>
                </w:rPr>
                <w:t>https://cloud.dit.mos.ru/apps/ditdocuments/s/wYj6atoLqNyErfJ?fileId=289256339</w:t>
              </w:r>
            </w:hyperlink>
          </w:p>
        </w:tc>
      </w:tr>
    </w:tbl>
    <w:p w14:paraId="029D4F98" w14:textId="77777777" w:rsidR="00AC593E" w:rsidRPr="009F3D6E" w:rsidRDefault="00AC593E" w:rsidP="00AC593E">
      <w:pPr>
        <w:pStyle w:val="a0"/>
        <w:numPr>
          <w:ilvl w:val="0"/>
          <w:numId w:val="0"/>
        </w:numPr>
      </w:pPr>
    </w:p>
    <w:p w14:paraId="74442A8F" w14:textId="7B4B1F65" w:rsidR="00AC593E" w:rsidRPr="009F3D6E" w:rsidRDefault="00000000" w:rsidP="009F3D6E">
      <w:pPr>
        <w:pStyle w:val="a0"/>
        <w:numPr>
          <w:ilvl w:val="0"/>
          <w:numId w:val="0"/>
        </w:numPr>
        <w:rPr>
          <w:b/>
          <w:bCs/>
        </w:rPr>
      </w:pPr>
      <w:r w:rsidRPr="009F3D6E">
        <w:rPr>
          <w:b/>
          <w:bCs/>
        </w:rPr>
        <w:t>7. Межведомственное взаимодействие</w:t>
      </w:r>
    </w:p>
    <w:p w14:paraId="2F71C1D6" w14:textId="302632D2" w:rsidR="00AC593E" w:rsidRDefault="00AC593E" w:rsidP="00AC593E">
      <w:pPr>
        <w:pStyle w:val="a0"/>
        <w:numPr>
          <w:ilvl w:val="0"/>
          <w:numId w:val="0"/>
        </w:numPr>
        <w:ind w:left="360" w:hanging="360"/>
      </w:pPr>
      <w:r w:rsidRPr="009F3D6E">
        <w:t>В описываемом процессе отсутствует межведомственное взаимодействие</w:t>
      </w:r>
      <w:r w:rsidR="009F3D6E">
        <w:t>.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9F3D6E" w14:paraId="0CBD2DE8" w14:textId="77777777" w:rsidTr="00BB095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EC88E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0E9B8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314AE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D3313" w14:textId="77777777" w:rsidR="009F3D6E" w:rsidRDefault="009F3D6E" w:rsidP="00BB095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9F3D6E" w14:paraId="6CF8A6AF" w14:textId="77777777" w:rsidTr="00BB095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6D421" w14:textId="77777777" w:rsidR="009F3D6E" w:rsidRDefault="009F3D6E" w:rsidP="00BB0954">
            <w:pPr>
              <w:pStyle w:val="affa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4CE54" w14:textId="77777777" w:rsidR="009F3D6E" w:rsidRDefault="009F3D6E" w:rsidP="00BB0954">
            <w:pPr>
              <w:pStyle w:val="affa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C4C46" w14:textId="77777777" w:rsidR="009F3D6E" w:rsidRDefault="009F3D6E" w:rsidP="00BB095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6F883" w14:textId="77777777" w:rsidR="009F3D6E" w:rsidRDefault="009F3D6E" w:rsidP="00BB0954">
            <w:pPr>
              <w:pStyle w:val="affa"/>
            </w:pPr>
            <w:r>
              <w:t>-</w:t>
            </w:r>
          </w:p>
        </w:tc>
      </w:tr>
    </w:tbl>
    <w:p w14:paraId="5B1CA83B" w14:textId="77777777" w:rsidR="009F3D6E" w:rsidRPr="009F3D6E" w:rsidRDefault="009F3D6E" w:rsidP="00AC593E">
      <w:pPr>
        <w:pStyle w:val="a0"/>
        <w:numPr>
          <w:ilvl w:val="0"/>
          <w:numId w:val="0"/>
        </w:numPr>
        <w:ind w:left="360" w:hanging="360"/>
      </w:pPr>
    </w:p>
    <w:p w14:paraId="1EEA7DD3" w14:textId="77777777" w:rsidR="00A5012F" w:rsidRPr="0067762F" w:rsidRDefault="00000000">
      <w:pPr>
        <w:pStyle w:val="21"/>
        <w:rPr>
          <w:sz w:val="36"/>
          <w:szCs w:val="36"/>
        </w:rPr>
      </w:pPr>
      <w:r w:rsidRPr="0067762F">
        <w:rPr>
          <w:rFonts w:ascii="Times New Roman" w:hAnsi="Times New Roman"/>
          <w:sz w:val="36"/>
          <w:szCs w:val="36"/>
        </w:rPr>
        <w:t>8. AS IS</w:t>
      </w:r>
    </w:p>
    <w:p w14:paraId="24E9D07C" w14:textId="77777777" w:rsidR="00A5012F" w:rsidRPr="009F3D6E" w:rsidRDefault="00000000">
      <w:pPr>
        <w:pStyle w:val="31"/>
      </w:pPr>
      <w:r w:rsidRPr="009F3D6E">
        <w:rPr>
          <w:rFonts w:ascii="Times New Roman" w:hAnsi="Times New Roman"/>
        </w:rPr>
        <w:t>8.1 Схема процесса</w:t>
      </w:r>
    </w:p>
    <w:p w14:paraId="38EFEDCE" w14:textId="77777777" w:rsidR="00A5012F" w:rsidRPr="009F3D6E" w:rsidRDefault="00000000">
      <w:r w:rsidRPr="009F3D6E">
        <w:t>[Место для схемы процесса]</w:t>
      </w:r>
    </w:p>
    <w:p w14:paraId="6782B99F" w14:textId="77777777" w:rsidR="00A5012F" w:rsidRDefault="00000000">
      <w:pPr>
        <w:pStyle w:val="31"/>
        <w:rPr>
          <w:rFonts w:ascii="Times New Roman" w:hAnsi="Times New Roman"/>
        </w:rPr>
      </w:pPr>
      <w:r w:rsidRPr="009F3D6E">
        <w:rPr>
          <w:rFonts w:ascii="Times New Roman" w:hAnsi="Times New Roman"/>
        </w:rPr>
        <w:t>8.2 Описание схемы</w:t>
      </w:r>
    </w:p>
    <w:p w14:paraId="06BDDD07" w14:textId="4DE56B88" w:rsidR="00975F86" w:rsidRPr="00975F86" w:rsidRDefault="00975F86" w:rsidP="00975F86">
      <w:pPr>
        <w:rPr>
          <w:szCs w:val="24"/>
        </w:rPr>
      </w:pPr>
      <w:r w:rsidRPr="00975F86">
        <w:rPr>
          <w:szCs w:val="24"/>
        </w:rPr>
        <w:t xml:space="preserve">Термины и сокращения: </w:t>
      </w:r>
      <w:hyperlink r:id="rId27" w:history="1">
        <w:r w:rsidRPr="00975F86">
          <w:rPr>
            <w:rStyle w:val="aff8"/>
            <w:rFonts w:eastAsia="Times New Roman"/>
            <w:szCs w:val="24"/>
          </w:rPr>
          <w:t>https://itpm-wiki.mos.ru/pages/viewpage.action?pageId=533161398</w:t>
        </w:r>
      </w:hyperlink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3"/>
        <w:gridCol w:w="966"/>
        <w:gridCol w:w="1214"/>
        <w:gridCol w:w="1591"/>
        <w:gridCol w:w="2043"/>
        <w:gridCol w:w="2043"/>
      </w:tblGrid>
      <w:tr w:rsidR="00975F86" w:rsidRPr="009F3D6E" w14:paraId="33E3752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F509" w14:textId="7379DE08" w:rsidR="00975F86" w:rsidRPr="009F3D6E" w:rsidRDefault="00975F86" w:rsidP="00975F86">
            <w:pPr>
              <w:jc w:val="center"/>
            </w:pPr>
            <w:r>
              <w:rPr>
                <w:b/>
              </w:rPr>
              <w:t>Номер</w:t>
            </w:r>
            <w:r w:rsidRPr="009F3D6E">
              <w:rPr>
                <w:b/>
              </w:rPr>
              <w:t xml:space="preserve"> действия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1FCE" w14:textId="2491A3F6" w:rsidR="00975F86" w:rsidRPr="009F3D6E" w:rsidRDefault="00975F86" w:rsidP="00975F86">
            <w:pPr>
              <w:jc w:val="center"/>
            </w:pPr>
            <w:r w:rsidRPr="00975F86">
              <w:rPr>
                <w:b/>
                <w:bCs/>
              </w:rPr>
              <w:t>Роль</w:t>
            </w:r>
            <w:r w:rsidRPr="00975F86">
              <w:rPr>
                <w:b/>
                <w:bCs/>
              </w:rPr>
              <w:br/>
            </w:r>
            <w:r w:rsidRPr="00975F86">
              <w:rPr>
                <w:rStyle w:val="af7"/>
                <w:b/>
                <w:bCs/>
              </w:rPr>
              <w:t xml:space="preserve">(актор на конкретном шаге, в </w:t>
            </w:r>
            <w:proofErr w:type="gramStart"/>
            <w:r w:rsidRPr="00975F86">
              <w:rPr>
                <w:rStyle w:val="af7"/>
                <w:b/>
                <w:bCs/>
              </w:rPr>
              <w:t>т.ч.</w:t>
            </w:r>
            <w:proofErr w:type="gramEnd"/>
            <w:r w:rsidRPr="00975F86">
              <w:rPr>
                <w:rStyle w:val="af7"/>
                <w:b/>
                <w:bCs/>
              </w:rPr>
              <w:t xml:space="preserve"> Система</w:t>
            </w:r>
            <w:r>
              <w:rPr>
                <w:rStyle w:val="af7"/>
              </w:rPr>
              <w:t>)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0EAE4" w14:textId="785B4231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b/>
                <w:bCs/>
              </w:rPr>
              <w:t>Входящие материалы</w:t>
            </w:r>
            <w:r w:rsidRPr="00975F86">
              <w:rPr>
                <w:b/>
                <w:bCs/>
              </w:rPr>
              <w:br/>
            </w:r>
            <w:r w:rsidRPr="00975F86">
              <w:rPr>
                <w:rStyle w:val="af7"/>
                <w:b/>
                <w:bCs/>
              </w:rPr>
              <w:t>(объект/данные, инициирующие шаг)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0A7D" w14:textId="0FD9D077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b/>
                <w:bCs/>
              </w:rPr>
              <w:t>Исходящие материалы</w:t>
            </w:r>
            <w:r w:rsidRPr="00975F86">
              <w:rPr>
                <w:b/>
                <w:bCs/>
              </w:rPr>
              <w:br/>
            </w:r>
            <w:r w:rsidRPr="00975F86">
              <w:rPr>
                <w:rStyle w:val="af7"/>
                <w:b/>
                <w:bCs/>
              </w:rPr>
              <w:t>(объект, являющийся результатом действия)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3932" w14:textId="713124D3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rStyle w:val="af6"/>
                <w:rFonts w:cs="Times New Roman"/>
              </w:rPr>
              <w:t>Наименование шага процесса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7EF48" w14:textId="1AA1C885" w:rsidR="00975F86" w:rsidRPr="00975F86" w:rsidRDefault="00975F86" w:rsidP="00975F86">
            <w:pPr>
              <w:jc w:val="center"/>
              <w:rPr>
                <w:b/>
                <w:bCs/>
              </w:rPr>
            </w:pPr>
            <w:r w:rsidRPr="00975F86">
              <w:rPr>
                <w:b/>
                <w:bCs/>
              </w:rPr>
              <w:t>Описание шага процесса</w:t>
            </w:r>
          </w:p>
        </w:tc>
      </w:tr>
      <w:tr w:rsidR="00FE14B0" w:rsidRPr="009F3D6E" w14:paraId="53B04C6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098B" w14:textId="77777777" w:rsidR="00AC593E" w:rsidRPr="009F3D6E" w:rsidRDefault="00AC593E">
            <w:r w:rsidRPr="009F3D6E"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7E6D4" w14:textId="2EF128E7" w:rsidR="00AC593E" w:rsidRPr="009F3D6E" w:rsidRDefault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F183" w14:textId="15FD2D15" w:rsidR="00AC593E" w:rsidRPr="009F3D6E" w:rsidRDefault="009F3D6E">
            <w:r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05A9" w14:textId="55CE5EB3" w:rsidR="00AC593E" w:rsidRPr="009F3D6E" w:rsidRDefault="009F3D6E">
            <w:r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E5E3" w14:textId="77777777" w:rsidR="00AC593E" w:rsidRPr="009F3D6E" w:rsidRDefault="00AC593E">
            <w:r w:rsidRPr="009F3D6E">
              <w:t>Возникла необходимость рассмотреть вопрос об изменении состава ЛУВД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0785" w14:textId="77777777" w:rsidR="00AC593E" w:rsidRPr="009F3D6E" w:rsidRDefault="00AC593E">
            <w:r w:rsidRPr="009F3D6E">
              <w:t>Изменение состава лиц, участвующих в деле — это процессуальное действие, при котором в уже начатом арбитражном деле происходит замена, привлечение или исключение лиц, участвующих в деле. Регулируется положениями ст. 46–53.1 АПК РФ.</w:t>
            </w:r>
            <w:r w:rsidRPr="009F3D6E">
              <w:br/>
              <w:t>У судьи возникла необходимость рассмотреть вопрос об изменении состава лиц, участвующих в деле. Старт процесса.</w:t>
            </w:r>
          </w:p>
        </w:tc>
      </w:tr>
      <w:tr w:rsidR="009F3D6E" w:rsidRPr="009F3D6E" w14:paraId="63037A4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D2F2" w14:textId="77777777" w:rsidR="009F3D6E" w:rsidRPr="009F3D6E" w:rsidRDefault="009F3D6E" w:rsidP="009F3D6E">
            <w:r w:rsidRPr="009F3D6E"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601D" w14:textId="33A13313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F5F9" w14:textId="3C182AB1" w:rsidR="009F3D6E" w:rsidRPr="009F3D6E" w:rsidRDefault="009F3D6E" w:rsidP="009F3D6E">
            <w:r w:rsidRPr="0012456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4F91" w14:textId="1E73729A" w:rsidR="009F3D6E" w:rsidRPr="009F3D6E" w:rsidRDefault="009F3D6E" w:rsidP="009F3D6E">
            <w:r w:rsidRPr="0012456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415C3" w14:textId="77777777" w:rsidR="009F3D6E" w:rsidRPr="009F3D6E" w:rsidRDefault="009F3D6E" w:rsidP="009F3D6E">
            <w:r w:rsidRPr="009F3D6E">
              <w:t>Определить, какие изменения в состав ЛУВД необходимы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8043" w14:textId="010F5A13" w:rsidR="009F3D6E" w:rsidRPr="009F3D6E" w:rsidRDefault="009F3D6E" w:rsidP="009F3D6E">
            <w:r w:rsidRPr="009F3D6E">
              <w:t>Судья определяет, какие изменения в состав ЛУВД необходимы</w:t>
            </w:r>
          </w:p>
        </w:tc>
      </w:tr>
      <w:tr w:rsidR="009F3D6E" w:rsidRPr="009F3D6E" w14:paraId="1EDDBD9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0462" w14:textId="77777777" w:rsidR="009F3D6E" w:rsidRPr="009F3D6E" w:rsidRDefault="009F3D6E" w:rsidP="009F3D6E">
            <w:r w:rsidRPr="009F3D6E"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F07A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96018" w14:textId="062AAC1C" w:rsidR="009F3D6E" w:rsidRPr="009F3D6E" w:rsidRDefault="009F3D6E" w:rsidP="009F3D6E">
            <w:r w:rsidRPr="0012456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882" w14:textId="4E003145" w:rsidR="009F3D6E" w:rsidRPr="009F3D6E" w:rsidRDefault="009F3D6E" w:rsidP="009F3D6E">
            <w:r w:rsidRPr="0012456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E43BB" w14:textId="77777777" w:rsidR="009F3D6E" w:rsidRPr="009F3D6E" w:rsidRDefault="009F3D6E" w:rsidP="009F3D6E">
            <w:r w:rsidRPr="009F3D6E">
              <w:t>Как необходимо изменить состав?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1CA0" w14:textId="77777777" w:rsidR="009F3D6E" w:rsidRPr="009F3D6E" w:rsidRDefault="009F3D6E" w:rsidP="009F3D6E">
            <w:r w:rsidRPr="009F3D6E">
              <w:t>Движение процесса зависит от того, кого из участников необходимо заменить или дополнительно привлечь к участию в деле.  Судья решает, как необходимо изменить состав?</w:t>
            </w:r>
            <w:r w:rsidRPr="009F3D6E">
              <w:br/>
              <w:t xml:space="preserve">Необходимо заменить ненадлежащего ответчика: переход к шагу 44; </w:t>
            </w:r>
          </w:p>
          <w:p w14:paraId="148F15E4" w14:textId="77777777" w:rsidR="009F3D6E" w:rsidRPr="009F3D6E" w:rsidRDefault="009F3D6E" w:rsidP="009F3D6E">
            <w:r w:rsidRPr="009F3D6E">
              <w:t xml:space="preserve">Необходимо привлечь соистца/соответчика: переход к шагу 74; </w:t>
            </w:r>
          </w:p>
          <w:p w14:paraId="6F5B5BCD" w14:textId="67828409" w:rsidR="009F3D6E" w:rsidRPr="009F3D6E" w:rsidRDefault="009F3D6E" w:rsidP="009F3D6E">
            <w:r w:rsidRPr="009F3D6E">
              <w:t xml:space="preserve">Необходимо привлечь третьих лиц, заявляющих самостоятельные требования/не заявляющих самостоятельные требования: переход к шагу </w:t>
            </w:r>
            <w:r w:rsidR="00DA0D5C" w:rsidRPr="009F3D6E">
              <w:t>4</w:t>
            </w:r>
            <w:proofErr w:type="gramStart"/>
            <w:r w:rsidR="00DA0D5C" w:rsidRPr="009F3D6E">
              <w:t xml:space="preserve">; </w:t>
            </w:r>
            <w:r w:rsidR="00DA0D5C">
              <w:t>Необходимо</w:t>
            </w:r>
            <w:proofErr w:type="gramEnd"/>
            <w:r w:rsidRPr="009F3D6E">
              <w:t xml:space="preserve"> привлечь к участию прокурора/омбудсмена: переход к шагу </w:t>
            </w:r>
            <w:r w:rsidR="00DA0D5C" w:rsidRPr="009F3D6E">
              <w:t>3</w:t>
            </w:r>
            <w:proofErr w:type="gramStart"/>
            <w:r w:rsidR="00DA0D5C" w:rsidRPr="009F3D6E">
              <w:t xml:space="preserve">; </w:t>
            </w:r>
            <w:r w:rsidR="00DA0D5C">
              <w:t>Необходимо</w:t>
            </w:r>
            <w:proofErr w:type="gramEnd"/>
            <w:r w:rsidRPr="009F3D6E">
              <w:t xml:space="preserve"> заменить лицо его правопреемником: переход к шагу 30</w:t>
            </w:r>
          </w:p>
        </w:tc>
      </w:tr>
      <w:tr w:rsidR="009F3D6E" w:rsidRPr="009F3D6E" w14:paraId="71AB4FC4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FAFB" w14:textId="77777777" w:rsidR="009F3D6E" w:rsidRPr="009F3D6E" w:rsidRDefault="009F3D6E" w:rsidP="009F3D6E">
            <w:r w:rsidRPr="009F3D6E"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3578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FE9C" w14:textId="2E195F8D" w:rsidR="009F3D6E" w:rsidRPr="009F3D6E" w:rsidRDefault="009F3D6E" w:rsidP="009F3D6E">
            <w:r w:rsidRPr="0012456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5B21" w14:textId="786F0E29" w:rsidR="009F3D6E" w:rsidRPr="009F3D6E" w:rsidRDefault="009F3D6E" w:rsidP="009F3D6E">
            <w:r w:rsidRPr="0012456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AACC" w14:textId="77777777" w:rsidR="009F3D6E" w:rsidRPr="009F3D6E" w:rsidRDefault="009F3D6E" w:rsidP="009F3D6E">
            <w:r w:rsidRPr="009F3D6E">
              <w:t>Проверить основания для привлечения, указанные в законе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BD6A" w14:textId="77777777" w:rsidR="009F3D6E" w:rsidRPr="009F3D6E" w:rsidRDefault="009F3D6E" w:rsidP="009F3D6E">
            <w:r w:rsidRPr="009F3D6E">
              <w:t>Судья проверяет основания для привлечения прокурора/омбудсмена, указанные в статьях 52–53.1 АПК РФ.</w:t>
            </w:r>
          </w:p>
        </w:tc>
      </w:tr>
      <w:tr w:rsidR="009F3D6E" w:rsidRPr="009F3D6E" w14:paraId="0A834E0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FE40" w14:textId="77777777" w:rsidR="009F3D6E" w:rsidRPr="009F3D6E" w:rsidRDefault="009F3D6E" w:rsidP="009F3D6E">
            <w:r w:rsidRPr="009F3D6E"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B464" w14:textId="43D8A7AA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43AE" w14:textId="237A0FD7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64DE" w14:textId="04A7AB85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7FD4" w14:textId="77777777" w:rsidR="009F3D6E" w:rsidRPr="009F3D6E" w:rsidRDefault="009F3D6E" w:rsidP="009F3D6E">
            <w:r w:rsidRPr="009F3D6E">
              <w:t>Определить, заявляет ли третье лицо самостоятельные требования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93A6E" w14:textId="35CC53DD" w:rsidR="009F3D6E" w:rsidRPr="009F3D6E" w:rsidRDefault="009F3D6E" w:rsidP="009F3D6E">
            <w:r w:rsidRPr="009F3D6E">
              <w:t>Судья определяет, заявляет ли третье лицо самостоятельные требования</w:t>
            </w:r>
          </w:p>
        </w:tc>
      </w:tr>
      <w:tr w:rsidR="009F3D6E" w:rsidRPr="009F3D6E" w14:paraId="1A008A1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21A1" w14:textId="77777777" w:rsidR="009F3D6E" w:rsidRPr="009F3D6E" w:rsidRDefault="009F3D6E" w:rsidP="009F3D6E">
            <w:r w:rsidRPr="009F3D6E"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1B71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A4DA" w14:textId="1CBE6421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2120" w14:textId="2F6BBAA6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B20C" w14:textId="77777777" w:rsidR="009F3D6E" w:rsidRPr="009F3D6E" w:rsidRDefault="009F3D6E" w:rsidP="009F3D6E">
            <w:r w:rsidRPr="009F3D6E">
              <w:t>Лицо заявляет самостоятельные требования?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60092" w14:textId="66A958DB" w:rsidR="009F3D6E" w:rsidRPr="009F3D6E" w:rsidRDefault="009F3D6E" w:rsidP="009F3D6E">
            <w:r w:rsidRPr="009F3D6E">
              <w:t>Согласно ст. 50 АПК РФ третьи лица, заявляющие самостоятельные требования относительно предмета спора, могут вступить в дело до принятия судебного акта, которым заканчивается рассмотрение дела по существу в арбитражном суде первой инстанции. Судья смотрит заявляет ли лицо самостоятельные требования</w:t>
            </w:r>
            <w:r w:rsidRPr="009F3D6E">
              <w:br/>
              <w:t>Если «Да», то переход к шагу 6</w:t>
            </w:r>
            <w:r w:rsidRPr="009F3D6E">
              <w:br/>
              <w:t>Если «Нет», то переход к шагу 7</w:t>
            </w:r>
          </w:p>
        </w:tc>
      </w:tr>
      <w:tr w:rsidR="009F3D6E" w:rsidRPr="009F3D6E" w14:paraId="292ADC8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CF9A" w14:textId="77777777" w:rsidR="009F3D6E" w:rsidRPr="009F3D6E" w:rsidRDefault="009F3D6E" w:rsidP="009F3D6E">
            <w:r w:rsidRPr="009F3D6E"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1DB7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B5FF" w14:textId="4F14023B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BA2D" w14:textId="52E44806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0F37" w14:textId="77777777" w:rsidR="009F3D6E" w:rsidRPr="009F3D6E" w:rsidRDefault="009F3D6E" w:rsidP="009F3D6E">
            <w:r w:rsidRPr="009F3D6E">
              <w:t>Проверить, затрагиваются ли интересы третьего лица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33ED" w14:textId="77777777" w:rsidR="009F3D6E" w:rsidRPr="009F3D6E" w:rsidRDefault="009F3D6E" w:rsidP="009F3D6E">
            <w:r w:rsidRPr="009F3D6E">
              <w:t>Судья проверяет затрагиваются ли интересы третьего лица рассматриваемым делом. Третье лицо может быть привлечено к делу только при наличии следующих оснований:</w:t>
            </w:r>
            <w:r w:rsidRPr="009F3D6E">
              <w:br/>
              <w:t xml:space="preserve">Наличие самостоятельного </w:t>
            </w:r>
            <w:proofErr w:type="spellStart"/>
            <w:r w:rsidRPr="009F3D6E">
              <w:t>материальноправового</w:t>
            </w:r>
            <w:proofErr w:type="spellEnd"/>
            <w:r w:rsidRPr="009F3D6E">
              <w:t xml:space="preserve"> интереса. У лица должно быть собственное притязание на тот же предмет спора, что и у истца. </w:t>
            </w:r>
            <w:r w:rsidRPr="009F3D6E">
              <w:br/>
              <w:t>Совпадение предмета спора. Требование третьего лица должно быть на тот же предмет, что и у истца</w:t>
            </w:r>
          </w:p>
        </w:tc>
      </w:tr>
      <w:tr w:rsidR="009F3D6E" w:rsidRPr="009F3D6E" w14:paraId="4A60F8E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AB57" w14:textId="77777777" w:rsidR="009F3D6E" w:rsidRPr="009F3D6E" w:rsidRDefault="009F3D6E" w:rsidP="009F3D6E">
            <w:r w:rsidRPr="009F3D6E"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298F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1DA8" w14:textId="4DA66CC5" w:rsidR="009F3D6E" w:rsidRPr="009F3D6E" w:rsidRDefault="009F3D6E" w:rsidP="009F3D6E">
            <w:r w:rsidRPr="0015518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6D2E" w14:textId="1AABE03B" w:rsidR="009F3D6E" w:rsidRPr="009F3D6E" w:rsidRDefault="009F3D6E" w:rsidP="009F3D6E">
            <w:r w:rsidRPr="0015518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4B90" w14:textId="2EE43C0C" w:rsidR="009F3D6E" w:rsidRPr="009F3D6E" w:rsidRDefault="009F3D6E" w:rsidP="009F3D6E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3514" w14:textId="7889624C" w:rsidR="009F3D6E" w:rsidRPr="009F3D6E" w:rsidRDefault="009F3D6E" w:rsidP="009F3D6E">
            <w:r w:rsidRPr="009F3D6E">
              <w:t>Эксклюзивный закрывающий шлюз, объединяющий потоки из 5-го, 6-го шага</w:t>
            </w:r>
          </w:p>
        </w:tc>
      </w:tr>
      <w:tr w:rsidR="009F3D6E" w:rsidRPr="009F3D6E" w14:paraId="52C44F0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E8C7" w14:textId="77777777" w:rsidR="009F3D6E" w:rsidRPr="009F3D6E" w:rsidRDefault="009F3D6E" w:rsidP="009F3D6E">
            <w:r w:rsidRPr="009F3D6E"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BD83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0C4D" w14:textId="644B987F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CB46" w14:textId="46F687A9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2C72" w14:textId="77777777" w:rsidR="009F3D6E" w:rsidRPr="009F3D6E" w:rsidRDefault="009F3D6E" w:rsidP="009F3D6E">
            <w:r w:rsidRPr="009F3D6E">
              <w:t>Решить вопрос о необходимости привлечения третьего лица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69AF" w14:textId="77777777" w:rsidR="009F3D6E" w:rsidRPr="009F3D6E" w:rsidRDefault="009F3D6E" w:rsidP="009F3D6E">
            <w:r w:rsidRPr="009F3D6E">
              <w:t xml:space="preserve">Судья решает вопрос о необходимости привлечения </w:t>
            </w:r>
            <w:proofErr w:type="gramStart"/>
            <w:r w:rsidRPr="009F3D6E">
              <w:t>третьего лица</w:t>
            </w:r>
            <w:proofErr w:type="gramEnd"/>
            <w:r w:rsidRPr="009F3D6E">
              <w:t xml:space="preserve"> заявляющего самостоятельные требования/не заявляющего самостоятельные требования к участию в деле.</w:t>
            </w:r>
          </w:p>
        </w:tc>
      </w:tr>
      <w:tr w:rsidR="009F3D6E" w:rsidRPr="009F3D6E" w14:paraId="48BE74C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251F" w14:textId="77777777" w:rsidR="009F3D6E" w:rsidRPr="009F3D6E" w:rsidRDefault="009F3D6E" w:rsidP="009F3D6E">
            <w:r w:rsidRPr="009F3D6E">
              <w:t>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0514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C2E9" w14:textId="29298D33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14D3" w14:textId="7ABF451E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B4A0" w14:textId="04E07367" w:rsidR="009F3D6E" w:rsidRPr="009F3D6E" w:rsidRDefault="009F3D6E" w:rsidP="009F3D6E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2348" w14:textId="2FB331DF" w:rsidR="009F3D6E" w:rsidRPr="009F3D6E" w:rsidRDefault="009F3D6E" w:rsidP="009F3D6E">
            <w:r w:rsidRPr="009F3D6E">
              <w:t>Эксклюзивный закрывающий шлюз, объединяющий потоки из 3-го, 8-го шага</w:t>
            </w:r>
          </w:p>
        </w:tc>
      </w:tr>
      <w:tr w:rsidR="009F3D6E" w:rsidRPr="009F3D6E" w14:paraId="56149E2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8DE5" w14:textId="77777777" w:rsidR="009F3D6E" w:rsidRPr="009F3D6E" w:rsidRDefault="009F3D6E" w:rsidP="009F3D6E">
            <w:r w:rsidRPr="009F3D6E"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6C5A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6A39" w14:textId="3A1AA263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E905" w14:textId="16CB913A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3643" w14:textId="77777777" w:rsidR="009F3D6E" w:rsidRPr="009F3D6E" w:rsidRDefault="009F3D6E" w:rsidP="009F3D6E">
            <w:r w:rsidRPr="009F3D6E">
              <w:t>Судом установлены основания для привлечения прокурора/омбудсмена?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7307" w14:textId="151153D9" w:rsidR="009F3D6E" w:rsidRPr="009F3D6E" w:rsidRDefault="009F3D6E" w:rsidP="009F3D6E">
            <w:r w:rsidRPr="009F3D6E">
              <w:t xml:space="preserve">Судья установил основания для привлечения прокурора/омбудсмена? </w:t>
            </w:r>
            <w:r w:rsidRPr="009F3D6E">
              <w:br/>
              <w:t>Если «Да», то переход к шагу 11</w:t>
            </w:r>
            <w:r w:rsidRPr="009F3D6E">
              <w:br/>
              <w:t>Если «Нет», то переход к шагу 23</w:t>
            </w:r>
          </w:p>
        </w:tc>
      </w:tr>
      <w:tr w:rsidR="009F3D6E" w:rsidRPr="009F3D6E" w14:paraId="678ACBF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D486" w14:textId="77777777" w:rsidR="009F3D6E" w:rsidRPr="009F3D6E" w:rsidRDefault="009F3D6E" w:rsidP="009F3D6E">
            <w:r w:rsidRPr="009F3D6E">
              <w:t>11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1105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9581" w14:textId="2AD48708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418B" w14:textId="1A8F2554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3681" w14:textId="733E454A" w:rsidR="009F3D6E" w:rsidRPr="009F3D6E" w:rsidRDefault="009F3D6E" w:rsidP="009F3D6E">
            <w:hyperlink r:id="rId28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33CB" w14:textId="3EBF79D2" w:rsidR="009F3D6E" w:rsidRPr="009F3D6E" w:rsidRDefault="009F3D6E" w:rsidP="009F3D6E">
            <w:r>
              <w:t>Происходит вызов</w:t>
            </w:r>
            <w:r w:rsidRPr="009F3D6E">
              <w:t xml:space="preserve"> </w:t>
            </w:r>
            <w:hyperlink r:id="rId29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  <w:r w:rsidRPr="009F3D6E">
              <w:t>, результатом которого будет определен новый состав ЛУВД, с внесенными в ИС суда новыми участниками.</w:t>
            </w:r>
          </w:p>
        </w:tc>
      </w:tr>
      <w:tr w:rsidR="009F3D6E" w:rsidRPr="009F3D6E" w14:paraId="3032D06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6933" w14:textId="77777777" w:rsidR="009F3D6E" w:rsidRPr="009F3D6E" w:rsidRDefault="009F3D6E" w:rsidP="009F3D6E">
            <w:r w:rsidRPr="009F3D6E"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9D86" w14:textId="6AAFE452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E8E8" w14:textId="364D1A4B" w:rsidR="009F3D6E" w:rsidRPr="009F3D6E" w:rsidRDefault="009F3D6E" w:rsidP="009F3D6E">
            <w:r w:rsidRPr="00C41EE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F435" w14:textId="0097D765" w:rsidR="009F3D6E" w:rsidRPr="009F3D6E" w:rsidRDefault="009F3D6E" w:rsidP="009F3D6E">
            <w:r w:rsidRPr="00C41EE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6CA0" w14:textId="77777777" w:rsidR="009F3D6E" w:rsidRPr="009F3D6E" w:rsidRDefault="009F3D6E" w:rsidP="009F3D6E">
            <w:r w:rsidRPr="009F3D6E">
              <w:t>Определить необходимость вынесения отдельного СА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D854" w14:textId="4F5A377F" w:rsidR="009F3D6E" w:rsidRPr="009F3D6E" w:rsidRDefault="009F3D6E" w:rsidP="009F3D6E">
            <w:r w:rsidRPr="009F3D6E">
              <w:t>Судья определяет необходимость вынесения отдельного СА</w:t>
            </w:r>
          </w:p>
        </w:tc>
      </w:tr>
      <w:tr w:rsidR="009F3D6E" w:rsidRPr="009F3D6E" w14:paraId="672C422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E61E" w14:textId="77777777" w:rsidR="009F3D6E" w:rsidRPr="009F3D6E" w:rsidRDefault="009F3D6E" w:rsidP="009F3D6E">
            <w:r w:rsidRPr="009F3D6E">
              <w:t>13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CE50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9C7E" w14:textId="72C12FFC" w:rsidR="009F3D6E" w:rsidRPr="009F3D6E" w:rsidRDefault="009F3D6E" w:rsidP="009F3D6E">
            <w:r w:rsidRPr="009063E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67E9" w14:textId="785ADDB7" w:rsidR="009F3D6E" w:rsidRPr="009F3D6E" w:rsidRDefault="009F3D6E" w:rsidP="009F3D6E">
            <w:r w:rsidRPr="009063E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4330" w14:textId="77777777" w:rsidR="009F3D6E" w:rsidRPr="009F3D6E" w:rsidRDefault="009F3D6E" w:rsidP="009F3D6E">
            <w:r w:rsidRPr="009F3D6E">
              <w:t>Необходимо вынести отдельный СА?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EA37" w14:textId="76262761" w:rsidR="009F3D6E" w:rsidRPr="009F3D6E" w:rsidRDefault="009F3D6E" w:rsidP="009F3D6E">
            <w:r w:rsidRPr="009F3D6E">
              <w:t>Согласно ст. 184 АПК РФ арбитражный суд вправе вынести определение по любому вопросу, возникающему при рассмотрении дела в судебном заседании. При этом решение об участии деле нового лица может быть включено в другой СА, например в определении о назначении СЗ.</w:t>
            </w:r>
            <w:r w:rsidRPr="009F3D6E">
              <w:br/>
              <w:t>Судья решает есть ли необходимость вынести отдельный СА?</w:t>
            </w:r>
            <w:r w:rsidRPr="009F3D6E">
              <w:br/>
              <w:t>Если «Да», то переход к шагу 14</w:t>
            </w:r>
            <w:r w:rsidRPr="009F3D6E">
              <w:br/>
              <w:t>Если «Нет», то переход к шагу 15</w:t>
            </w:r>
          </w:p>
        </w:tc>
      </w:tr>
      <w:tr w:rsidR="00FE14B0" w:rsidRPr="009F3D6E" w14:paraId="6CDCCDA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D976" w14:textId="77777777" w:rsidR="00AC593E" w:rsidRPr="009F3D6E" w:rsidRDefault="00AC593E">
            <w:r w:rsidRPr="009F3D6E">
              <w:t>14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45CF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C3AE" w14:textId="50F8A965" w:rsidR="00AC593E" w:rsidRPr="009F3D6E" w:rsidRDefault="009F3D6E">
            <w:r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CDDD" w14:textId="2D92CB77" w:rsidR="00AC593E" w:rsidRPr="009F3D6E" w:rsidRDefault="00AC593E">
            <w:r w:rsidRPr="009F3D6E">
              <w:t>Определение о привлечении к участию в деле прокурора/омбудсмена</w:t>
            </w:r>
            <w:r w:rsidR="00DA0D5C">
              <w:t>.</w:t>
            </w:r>
            <w:r w:rsidRPr="009F3D6E">
              <w:t xml:space="preserve"> Определение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8774" w14:textId="111D516C" w:rsidR="00AC593E" w:rsidRPr="009F3D6E" w:rsidRDefault="00AC593E">
            <w:hyperlink r:id="rId30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426B" w14:textId="0C63CD64" w:rsidR="00AC593E" w:rsidRPr="009F3D6E" w:rsidRDefault="009F3D6E">
            <w:r>
              <w:t>Происходит вызов</w:t>
            </w:r>
            <w:r w:rsidR="00AC593E" w:rsidRPr="009F3D6E">
              <w:t xml:space="preserve"> </w:t>
            </w:r>
            <w:hyperlink r:id="rId31">
              <w:r w:rsidR="00744573"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="00AC593E" w:rsidRPr="009F3D6E">
              <w:t>, результатом которого будет вынесение судьей определения о привлечении к участию в деле прокурора/омбудсмена.</w:t>
            </w:r>
          </w:p>
        </w:tc>
      </w:tr>
      <w:tr w:rsidR="009F3D6E" w:rsidRPr="009F3D6E" w14:paraId="1B7FE6D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3DC8" w14:textId="77777777" w:rsidR="009F3D6E" w:rsidRPr="009F3D6E" w:rsidRDefault="009F3D6E" w:rsidP="009F3D6E">
            <w:r w:rsidRPr="009F3D6E">
              <w:t>15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11D4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A258" w14:textId="7CF234DA" w:rsidR="009F3D6E" w:rsidRPr="009F3D6E" w:rsidRDefault="009F3D6E" w:rsidP="009F3D6E">
            <w:r w:rsidRPr="00BF558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E9E2" w14:textId="63F13C34" w:rsidR="009F3D6E" w:rsidRPr="009F3D6E" w:rsidRDefault="009F3D6E" w:rsidP="009F3D6E">
            <w:r w:rsidRPr="00BF558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3A66" w14:textId="77777777" w:rsidR="009F3D6E" w:rsidRPr="009F3D6E" w:rsidRDefault="009F3D6E" w:rsidP="009F3D6E">
            <w:r w:rsidRPr="009F3D6E">
              <w:t>Указать о привлечении в другом СА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C381" w14:textId="77777777" w:rsidR="009F3D6E" w:rsidRPr="009F3D6E" w:rsidRDefault="009F3D6E" w:rsidP="009F3D6E">
            <w:r w:rsidRPr="009F3D6E">
              <w:t>Судья решает указать о привлечении в другом судебном акте.</w:t>
            </w:r>
          </w:p>
        </w:tc>
      </w:tr>
      <w:tr w:rsidR="009F3D6E" w:rsidRPr="009F3D6E" w14:paraId="507065E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75159" w14:textId="77777777" w:rsidR="009F3D6E" w:rsidRPr="009F3D6E" w:rsidRDefault="009F3D6E" w:rsidP="009F3D6E">
            <w:r w:rsidRPr="009F3D6E">
              <w:t>16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8040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E494" w14:textId="72E29CCF" w:rsidR="009F3D6E" w:rsidRPr="009F3D6E" w:rsidRDefault="009F3D6E" w:rsidP="009F3D6E">
            <w:r w:rsidRPr="00BF558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C6A0" w14:textId="389F809D" w:rsidR="009F3D6E" w:rsidRPr="009F3D6E" w:rsidRDefault="009F3D6E" w:rsidP="009F3D6E">
            <w:r w:rsidRPr="00BF558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BF31" w14:textId="77777777" w:rsidR="009F3D6E" w:rsidRPr="009F3D6E" w:rsidRDefault="009F3D6E" w:rsidP="009F3D6E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E4D9" w14:textId="467C2A86" w:rsidR="009F3D6E" w:rsidRPr="009F3D6E" w:rsidRDefault="009F3D6E" w:rsidP="009F3D6E">
            <w:r w:rsidRPr="009F3D6E">
              <w:t>Параллельный шлюз для координации процессов. Шаг 17 и шаг 27 процесса происходят параллельно.</w:t>
            </w:r>
          </w:p>
        </w:tc>
      </w:tr>
      <w:tr w:rsidR="009F3D6E" w:rsidRPr="009F3D6E" w14:paraId="53DC877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E9C7" w14:textId="77777777" w:rsidR="009F3D6E" w:rsidRPr="009F3D6E" w:rsidRDefault="009F3D6E" w:rsidP="009F3D6E">
            <w:r w:rsidRPr="009F3D6E">
              <w:t>17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1F02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54D8C" w14:textId="7AA696B9" w:rsidR="009F3D6E" w:rsidRPr="009F3D6E" w:rsidRDefault="009F3D6E" w:rsidP="009F3D6E">
            <w:r w:rsidRPr="00BF558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B8B7" w14:textId="5A15EC30" w:rsidR="009F3D6E" w:rsidRPr="009F3D6E" w:rsidRDefault="009F3D6E" w:rsidP="009F3D6E">
            <w:r w:rsidRPr="00BF558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41E9" w14:textId="77777777" w:rsidR="009F3D6E" w:rsidRPr="009F3D6E" w:rsidRDefault="009F3D6E" w:rsidP="009F3D6E">
            <w:r w:rsidRPr="009F3D6E">
              <w:t>Закрывающий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1F0F" w14:textId="0AA86131" w:rsidR="009F3D6E" w:rsidRPr="009F3D6E" w:rsidRDefault="009F3D6E" w:rsidP="009F3D6E">
            <w:r w:rsidRPr="009F3D6E">
              <w:t>Эксклюзивный закрывающий шлюз, объединяющий потоки из 15-го, 16-го шага</w:t>
            </w:r>
          </w:p>
        </w:tc>
      </w:tr>
      <w:tr w:rsidR="009F3D6E" w:rsidRPr="009F3D6E" w14:paraId="414DF77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0A23" w14:textId="77777777" w:rsidR="009F3D6E" w:rsidRPr="009F3D6E" w:rsidRDefault="009F3D6E" w:rsidP="009F3D6E">
            <w:r w:rsidRPr="009F3D6E">
              <w:t>18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2C5DE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B7BC" w14:textId="50A41AE4" w:rsidR="009F3D6E" w:rsidRPr="009F3D6E" w:rsidRDefault="009F3D6E" w:rsidP="009F3D6E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51DB" w14:textId="52795D58" w:rsidR="009F3D6E" w:rsidRPr="009F3D6E" w:rsidRDefault="009F3D6E" w:rsidP="009F3D6E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1EFE" w14:textId="77777777" w:rsidR="009F3D6E" w:rsidRPr="009F3D6E" w:rsidRDefault="009F3D6E" w:rsidP="009F3D6E">
            <w:r w:rsidRPr="009F3D6E">
              <w:t>Стадия подготовки уже завершена?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6957" w14:textId="4EAEDDE9" w:rsidR="009F3D6E" w:rsidRPr="009F3D6E" w:rsidRDefault="009F3D6E" w:rsidP="009F3D6E">
            <w:r w:rsidRPr="009F3D6E">
              <w:t>В соответствии с положениями АПК РФ, если прокурор/омбудсмен вступают в дело на стадии подготовки, то рассмотрение дела продолжается дальше, а если на момент вступления указанных лиц в дело стадия подготовки уже завершена, то рассмотрение дела начинается сначала, со стадии подготовки.</w:t>
            </w:r>
            <w:r w:rsidRPr="009F3D6E">
              <w:br/>
              <w:t>Судья смотрит стадия подготовки уже завершена?</w:t>
            </w:r>
            <w:r w:rsidRPr="009F3D6E">
              <w:br/>
              <w:t>Если «Да», то переход к шагу 19</w:t>
            </w:r>
            <w:r w:rsidRPr="009F3D6E">
              <w:br/>
              <w:t>Если «Нет», то переход к шагу 21</w:t>
            </w:r>
          </w:p>
        </w:tc>
      </w:tr>
      <w:tr w:rsidR="009F3D6E" w:rsidRPr="009F3D6E" w14:paraId="72B4117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4C71" w14:textId="77777777" w:rsidR="009F3D6E" w:rsidRPr="009F3D6E" w:rsidRDefault="009F3D6E" w:rsidP="009F3D6E">
            <w:r w:rsidRPr="009F3D6E">
              <w:t>19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7333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57CC" w14:textId="42A87F6F" w:rsidR="009F3D6E" w:rsidRPr="009F3D6E" w:rsidRDefault="009F3D6E" w:rsidP="009F3D6E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1914" w14:textId="14FECCAB" w:rsidR="009F3D6E" w:rsidRPr="009F3D6E" w:rsidRDefault="009F3D6E" w:rsidP="009F3D6E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0ABB" w14:textId="77777777" w:rsidR="009F3D6E" w:rsidRPr="009F3D6E" w:rsidRDefault="009F3D6E" w:rsidP="009F3D6E">
            <w:r w:rsidRPr="009F3D6E">
              <w:t>Начать подготовку и рассмотрение дела сначала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512E" w14:textId="77777777" w:rsidR="009F3D6E" w:rsidRPr="009F3D6E" w:rsidRDefault="009F3D6E" w:rsidP="009F3D6E">
            <w:r w:rsidRPr="009F3D6E">
              <w:t>Судья начинает подготовку и рассмотрение дела сначала.</w:t>
            </w:r>
          </w:p>
        </w:tc>
      </w:tr>
      <w:tr w:rsidR="009F3D6E" w:rsidRPr="009F3D6E" w14:paraId="1B1FF63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3EE7" w14:textId="77777777" w:rsidR="009F3D6E" w:rsidRPr="009F3D6E" w:rsidRDefault="009F3D6E" w:rsidP="009F3D6E">
            <w:r w:rsidRPr="009F3D6E">
              <w:t>20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E5C8" w14:textId="77777777" w:rsidR="009F3D6E" w:rsidRPr="009F3D6E" w:rsidRDefault="009F3D6E" w:rsidP="009F3D6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F688" w14:textId="552DA0A9" w:rsidR="009F3D6E" w:rsidRPr="009F3D6E" w:rsidRDefault="009F3D6E" w:rsidP="009F3D6E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B2A6" w14:textId="0DFE6B7B" w:rsidR="009F3D6E" w:rsidRPr="009F3D6E" w:rsidRDefault="009F3D6E" w:rsidP="009F3D6E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4BB7" w14:textId="77777777" w:rsidR="009F3D6E" w:rsidRPr="009F3D6E" w:rsidRDefault="009F3D6E" w:rsidP="009F3D6E">
            <w:r w:rsidRPr="009F3D6E">
              <w:t>Прокурор/омбудсмен/третьи лица, заявляющие самостоятельные требования/не заявляющие самостоятельные требования, привлечен к участию в деле. Рассмотрение дела начато сначала.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A692" w14:textId="2FD7CF3C" w:rsidR="009F3D6E" w:rsidRPr="009F3D6E" w:rsidRDefault="009F3D6E" w:rsidP="009F3D6E">
            <w:r w:rsidRPr="009F3D6E">
              <w:t>Прокурор/омбудсмен/третьи лица, заявляющие самостоятельные требования/не заявляющие самостоятельные требования, привлечен к участию в деле. Рассмотрение дела начато сначала.</w:t>
            </w:r>
          </w:p>
        </w:tc>
      </w:tr>
      <w:tr w:rsidR="00DA0D5C" w:rsidRPr="009F3D6E" w14:paraId="278BAE4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B19D" w14:textId="77777777" w:rsidR="00DA0D5C" w:rsidRPr="009F3D6E" w:rsidRDefault="00DA0D5C" w:rsidP="00DA0D5C">
            <w:r w:rsidRPr="009F3D6E">
              <w:t>21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A3C3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2D82" w14:textId="2ACC7008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9A82" w14:textId="311706B0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559A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2502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4133C54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6050" w14:textId="77777777" w:rsidR="00DA0D5C" w:rsidRPr="009F3D6E" w:rsidRDefault="00DA0D5C" w:rsidP="00DA0D5C">
            <w:r w:rsidRPr="009F3D6E">
              <w:t>22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AF5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3AA7" w14:textId="7FF2B240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EC4A" w14:textId="5B684BC1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A1A3" w14:textId="77777777" w:rsidR="00DA0D5C" w:rsidRPr="009F3D6E" w:rsidRDefault="00DA0D5C" w:rsidP="00DA0D5C">
            <w:r w:rsidRPr="009F3D6E">
              <w:t>Прокурор/омбудсмен/третьи лица, заявляющие самостоятельные требования/не заявляющие самостоятельные требования привлечен к участию в деле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874E" w14:textId="4A7B5A7A" w:rsidR="00DA0D5C" w:rsidRPr="009F3D6E" w:rsidRDefault="00DA0D5C" w:rsidP="00DA0D5C">
            <w:r w:rsidRPr="009F3D6E">
              <w:t>Прокурор/омбудсмен/третьи лица, заявляющие самостоятельные требования/не заявляющие самостоятельные требования привлечен к участию в деле до окончания стадии подготовки дела к рассмотрению. Рассмотрение дела с начала не требуется.</w:t>
            </w:r>
          </w:p>
        </w:tc>
      </w:tr>
      <w:tr w:rsidR="00DA0D5C" w:rsidRPr="009F3D6E" w14:paraId="290684D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1E10" w14:textId="77777777" w:rsidR="00DA0D5C" w:rsidRPr="009F3D6E" w:rsidRDefault="00DA0D5C" w:rsidP="00DA0D5C">
            <w:r w:rsidRPr="009F3D6E">
              <w:t>23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53E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D98C" w14:textId="1CAD4F2B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9E89" w14:textId="4B2EFF55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4BCF9" w14:textId="77777777" w:rsidR="00DA0D5C" w:rsidRPr="009F3D6E" w:rsidRDefault="00DA0D5C" w:rsidP="00DA0D5C">
            <w:r w:rsidRPr="009F3D6E">
              <w:t>Вопрос решался по ходатайству?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1865" w14:textId="77777777" w:rsidR="00DA0D5C" w:rsidRPr="009F3D6E" w:rsidRDefault="00DA0D5C" w:rsidP="00DA0D5C">
            <w:r w:rsidRPr="009F3D6E">
              <w:t>Вопрос решался по ходатайству стороны?</w:t>
            </w:r>
            <w:r w:rsidRPr="009F3D6E">
              <w:br/>
              <w:t xml:space="preserve">По ходатайству стороны: переход к шагу 25; </w:t>
            </w:r>
          </w:p>
          <w:p w14:paraId="2218B5E3" w14:textId="31E137C4" w:rsidR="00DA0D5C" w:rsidRPr="009F3D6E" w:rsidRDefault="00DA0D5C" w:rsidP="00DA0D5C">
            <w:r w:rsidRPr="009F3D6E">
              <w:t>По инициативе суда: переход к шагу 24</w:t>
            </w:r>
          </w:p>
        </w:tc>
      </w:tr>
      <w:tr w:rsidR="00DA0D5C" w:rsidRPr="009F3D6E" w14:paraId="0DA3E5D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92A8" w14:textId="77777777" w:rsidR="00DA0D5C" w:rsidRPr="009F3D6E" w:rsidRDefault="00DA0D5C" w:rsidP="00DA0D5C">
            <w:r w:rsidRPr="009F3D6E">
              <w:t>24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33B6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B08C" w14:textId="3FC2D94C" w:rsidR="00DA0D5C" w:rsidRPr="009F3D6E" w:rsidRDefault="00DA0D5C" w:rsidP="00DA0D5C">
            <w:r w:rsidRPr="0027549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C620" w14:textId="65064003" w:rsidR="00DA0D5C" w:rsidRPr="009F3D6E" w:rsidRDefault="00DA0D5C" w:rsidP="00DA0D5C">
            <w:r w:rsidRPr="0027549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763D" w14:textId="77777777" w:rsidR="00DA0D5C" w:rsidRPr="009F3D6E" w:rsidRDefault="00DA0D5C" w:rsidP="00DA0D5C">
            <w:r w:rsidRPr="009F3D6E">
              <w:t>Суд пришел к выводу об отсутствии оснований для привлечения прокурора/омбудсмена/третьих лиц, заявляющих самостоятельные требования/не заявляющих самостоятельные требования, к участию в деле.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DEF2" w14:textId="3F97277F" w:rsidR="00DA0D5C" w:rsidRPr="009F3D6E" w:rsidRDefault="00DA0D5C" w:rsidP="00DA0D5C">
            <w:r w:rsidRPr="009F3D6E">
              <w:t>Суд пришел к выводу об отсутствии оснований для привлечения прокурора/омбудсмена/третьих лиц, заявляющих самостоятельные требования/не заявляющих самостоятельные требования, к участию в деле. Дело продолжает рассматриваться без изменения состава ЛУВД.</w:t>
            </w:r>
          </w:p>
        </w:tc>
      </w:tr>
      <w:tr w:rsidR="00FE14B0" w:rsidRPr="009F3D6E" w14:paraId="696926D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79F1" w14:textId="77777777" w:rsidR="00AC593E" w:rsidRPr="009F3D6E" w:rsidRDefault="00AC593E">
            <w:r w:rsidRPr="009F3D6E">
              <w:t>25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F0A9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62A1" w14:textId="3BD28EA7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8F28" w14:textId="77777777" w:rsidR="00AC593E" w:rsidRPr="009F3D6E" w:rsidRDefault="00AC593E">
            <w:r w:rsidRPr="009F3D6E">
              <w:t>Определение об отказе в удовлетворении ходатайства, Определение об отказе в удовлетворении ходатайства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D51C" w14:textId="16C48A67" w:rsidR="00AC593E" w:rsidRPr="009F3D6E" w:rsidRDefault="00AC593E">
            <w:hyperlink r:id="rId32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2340" w14:textId="2B13E4CD" w:rsidR="00AC593E" w:rsidRPr="009F3D6E" w:rsidRDefault="00AC593E">
            <w:r w:rsidRPr="009F3D6E">
              <w:t>Судья приходит к выводу об отсутствии оснований для удовлетворения ходатайства о привлечении к делу прокурора/омбудсмена. П</w:t>
            </w:r>
            <w:r w:rsidR="009F3D6E">
              <w:t>роисходит вызов</w:t>
            </w:r>
            <w:r w:rsidRPr="009F3D6E">
              <w:t xml:space="preserve"> </w:t>
            </w:r>
            <w:hyperlink r:id="rId33" w:history="1">
              <w:r w:rsidR="00744573" w:rsidRPr="009F3D6E">
                <w:rPr>
                  <w:rStyle w:val="aff8"/>
                </w:rPr>
                <w:t>ТБП80.Принять СА</w:t>
              </w:r>
            </w:hyperlink>
            <w:r w:rsidR="00744573" w:rsidRPr="009F3D6E">
              <w:t xml:space="preserve">, </w:t>
            </w:r>
            <w:r w:rsidRPr="009F3D6E">
              <w:t>результатом которого будет вынесенное судьей определение об отказе в удовлетворении ходатайства</w:t>
            </w:r>
          </w:p>
        </w:tc>
      </w:tr>
      <w:tr w:rsidR="00DA0D5C" w:rsidRPr="009F3D6E" w14:paraId="0402B6D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EE3B" w14:textId="77777777" w:rsidR="00DA0D5C" w:rsidRPr="009F3D6E" w:rsidRDefault="00DA0D5C" w:rsidP="00DA0D5C">
            <w:r w:rsidRPr="009F3D6E">
              <w:t>26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F9C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A89A" w14:textId="7EE1EC98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1435" w14:textId="2690F296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FD42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ACBE" w14:textId="7882187D" w:rsidR="00DA0D5C" w:rsidRPr="009F3D6E" w:rsidRDefault="00DA0D5C" w:rsidP="00DA0D5C">
            <w:r w:rsidRPr="009F3D6E">
              <w:t>Параллельный шлюз для координации процессов. Шаг 27 и шаг 28 процесса происходят параллельно.</w:t>
            </w:r>
          </w:p>
        </w:tc>
      </w:tr>
      <w:tr w:rsidR="00DA0D5C" w:rsidRPr="009F3D6E" w14:paraId="7A5307AD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0F78" w14:textId="77777777" w:rsidR="00DA0D5C" w:rsidRPr="009F3D6E" w:rsidRDefault="00DA0D5C" w:rsidP="00DA0D5C">
            <w:r w:rsidRPr="009F3D6E">
              <w:t>27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5A7D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5CD4" w14:textId="430E5189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0EC0" w14:textId="21B72229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BE82" w14:textId="0C7A8074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D46C" w14:textId="06E4A42A" w:rsidR="00DA0D5C" w:rsidRPr="009F3D6E" w:rsidRDefault="00DA0D5C" w:rsidP="00DA0D5C">
            <w:r w:rsidRPr="009F3D6E">
              <w:t>Эксклюзивный закрывающий шлюз, объединяющий потоки из 16-го, 26-го шага</w:t>
            </w:r>
          </w:p>
        </w:tc>
      </w:tr>
      <w:tr w:rsidR="00DA0D5C" w:rsidRPr="009F3D6E" w14:paraId="63F4C42F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6CE2" w14:textId="77777777" w:rsidR="00DA0D5C" w:rsidRPr="009F3D6E" w:rsidRDefault="00DA0D5C" w:rsidP="00DA0D5C">
            <w:r w:rsidRPr="009F3D6E">
              <w:t>28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0FD0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861D" w14:textId="175ABBF4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E16C" w14:textId="09A6452E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D2BC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0064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71064A6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2055" w14:textId="77777777" w:rsidR="00DA0D5C" w:rsidRPr="009F3D6E" w:rsidRDefault="00DA0D5C" w:rsidP="00DA0D5C">
            <w:r w:rsidRPr="009F3D6E">
              <w:t>29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2DE0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D1C8" w14:textId="0EE9488D" w:rsidR="00DA0D5C" w:rsidRPr="009F3D6E" w:rsidRDefault="00DA0D5C" w:rsidP="00DA0D5C">
            <w:r w:rsidRPr="00673C15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8C3E" w14:textId="4AB8B7B9" w:rsidR="00DA0D5C" w:rsidRPr="009F3D6E" w:rsidRDefault="00DA0D5C" w:rsidP="00DA0D5C">
            <w:r w:rsidRPr="00673C15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91545" w14:textId="77777777" w:rsidR="00DA0D5C" w:rsidRPr="009F3D6E" w:rsidRDefault="00DA0D5C" w:rsidP="00DA0D5C">
            <w:r w:rsidRPr="009F3D6E">
              <w:t>В привлечении прокурора/омбудсмена/третьих лиц, заявляющих самостоятельные требования/не заявляющих самостоятельные требования, по ходатайству ЛУВД отказано.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5EB0" w14:textId="008192DD" w:rsidR="00DA0D5C" w:rsidRPr="009F3D6E" w:rsidRDefault="00DA0D5C" w:rsidP="00DA0D5C">
            <w:r w:rsidRPr="009F3D6E">
              <w:t>В привлечении прокурора/омбудсмена/третьих лиц, заявляющих самостоятельные требования/не заявляющих самостоятельные требования</w:t>
            </w:r>
            <w:r>
              <w:t xml:space="preserve"> п</w:t>
            </w:r>
            <w:r w:rsidRPr="009F3D6E">
              <w:t>о ходатайству ЛУВД отказано. Дело продолжает рассматриваться без изменения состава ЛУВД.</w:t>
            </w:r>
          </w:p>
        </w:tc>
      </w:tr>
      <w:tr w:rsidR="00DA0D5C" w:rsidRPr="009F3D6E" w14:paraId="7C27EDB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F74A" w14:textId="77777777" w:rsidR="00DA0D5C" w:rsidRPr="009F3D6E" w:rsidRDefault="00DA0D5C" w:rsidP="00DA0D5C">
            <w:r w:rsidRPr="009F3D6E">
              <w:t>30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94A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51B7" w14:textId="57F17A9F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8FCD" w14:textId="42871420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9FC3" w14:textId="77777777" w:rsidR="00DA0D5C" w:rsidRPr="009F3D6E" w:rsidRDefault="00DA0D5C" w:rsidP="00DA0D5C">
            <w:r w:rsidRPr="009F3D6E">
              <w:t>Проверить отсутствие нарушений прав лиц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4C17" w14:textId="77777777" w:rsidR="00DA0D5C" w:rsidRPr="009F3D6E" w:rsidRDefault="00DA0D5C" w:rsidP="00DA0D5C">
            <w:r w:rsidRPr="009F3D6E">
              <w:t>Судья проверить отсутствие нарушений прав других лиц при замене лица его правопреемником.</w:t>
            </w:r>
          </w:p>
        </w:tc>
      </w:tr>
      <w:tr w:rsidR="00DA0D5C" w:rsidRPr="009F3D6E" w14:paraId="014A68E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4E45" w14:textId="77777777" w:rsidR="00DA0D5C" w:rsidRPr="009F3D6E" w:rsidRDefault="00DA0D5C" w:rsidP="00DA0D5C">
            <w:r w:rsidRPr="009F3D6E"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620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10395" w14:textId="65FA072B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3ED3" w14:textId="531BEDE2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FA60" w14:textId="77777777" w:rsidR="00DA0D5C" w:rsidRPr="009F3D6E" w:rsidRDefault="00DA0D5C" w:rsidP="00DA0D5C">
            <w:r w:rsidRPr="009F3D6E">
              <w:t>Проверить наличие оснований правопреемства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A3D2" w14:textId="77777777" w:rsidR="00DA0D5C" w:rsidRPr="009F3D6E" w:rsidRDefault="00DA0D5C" w:rsidP="00DA0D5C">
            <w:r w:rsidRPr="009F3D6E">
              <w:t>Судья проверяет наличие оснований правопреемства. Согласно ст. 48 АПК РФ в случае выбытия одной из сторон в спорном или установленном решением арбитражного суда правоотношении (смерть гражданина, реорганизация юридического лица, уступка требования, перевод долга и другие случаи перемены лиц в обязательствах) арбитражный суд производит замену этой стороны ее правопреемником.</w:t>
            </w:r>
          </w:p>
        </w:tc>
      </w:tr>
      <w:tr w:rsidR="00DA0D5C" w:rsidRPr="009F3D6E" w14:paraId="133BC64F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8046" w14:textId="77777777" w:rsidR="00DA0D5C" w:rsidRPr="009F3D6E" w:rsidRDefault="00DA0D5C" w:rsidP="00DA0D5C">
            <w:r w:rsidRPr="009F3D6E">
              <w:t>32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B7C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058F" w14:textId="43F1DB8E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051E" w14:textId="7181E445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4100" w14:textId="77777777" w:rsidR="00DA0D5C" w:rsidRPr="009F3D6E" w:rsidRDefault="00DA0D5C" w:rsidP="00DA0D5C">
            <w:r w:rsidRPr="009F3D6E">
              <w:t>Проверить наличие факта правопреемства по закону/договору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DA63" w14:textId="77777777" w:rsidR="00DA0D5C" w:rsidRPr="009F3D6E" w:rsidRDefault="00DA0D5C" w:rsidP="00DA0D5C">
            <w:r w:rsidRPr="009F3D6E">
              <w:t>Судья проверяет наличие факта правопреемства по закону или договору.</w:t>
            </w:r>
          </w:p>
        </w:tc>
      </w:tr>
      <w:tr w:rsidR="00DA0D5C" w:rsidRPr="009F3D6E" w14:paraId="2376ACFE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7CF8" w14:textId="77777777" w:rsidR="00DA0D5C" w:rsidRPr="009F3D6E" w:rsidRDefault="00DA0D5C" w:rsidP="00DA0D5C">
            <w:r w:rsidRPr="009F3D6E">
              <w:t>33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1FBF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9A5D" w14:textId="3080B5BF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8932" w14:textId="1F1F1DDC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631D4" w14:textId="77777777" w:rsidR="00DA0D5C" w:rsidRPr="009F3D6E" w:rsidRDefault="00DA0D5C" w:rsidP="00DA0D5C">
            <w:r w:rsidRPr="009F3D6E">
              <w:t>Замена стороны правопреемником возможна?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0D44" w14:textId="474235BC" w:rsidR="00DA0D5C" w:rsidRPr="009F3D6E" w:rsidRDefault="00DA0D5C" w:rsidP="00DA0D5C">
            <w:r w:rsidRPr="009F3D6E">
              <w:t>Судья решает возможна ли замена стороны правопреемником?</w:t>
            </w:r>
            <w:r w:rsidRPr="009F3D6E">
              <w:br/>
              <w:t>Если да, то переход к шагу 34</w:t>
            </w:r>
            <w:r w:rsidRPr="009F3D6E">
              <w:br/>
              <w:t>Если нет, то переход к шагу 36</w:t>
            </w:r>
          </w:p>
        </w:tc>
      </w:tr>
      <w:tr w:rsidR="00DA0D5C" w:rsidRPr="009F3D6E" w14:paraId="1BD1D5B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4419" w14:textId="77777777" w:rsidR="00DA0D5C" w:rsidRPr="009F3D6E" w:rsidRDefault="00DA0D5C" w:rsidP="00DA0D5C">
            <w:r w:rsidRPr="009F3D6E">
              <w:t>34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32E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5849" w14:textId="54C92E16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A61C" w14:textId="07C93EE4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65D9" w14:textId="70871395" w:rsidR="00DA0D5C" w:rsidRPr="009F3D6E" w:rsidRDefault="00DA0D5C" w:rsidP="00DA0D5C">
            <w:r w:rsidRPr="009F3D6E">
              <w:t>ТБП115.Определить состав ЛУВД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CAF5" w14:textId="063FEBCB" w:rsidR="00DA0D5C" w:rsidRPr="009F3D6E" w:rsidRDefault="00DA0D5C" w:rsidP="00DA0D5C">
            <w:r w:rsidRPr="009F3D6E">
              <w:t>Переход к ТБП115.Определить состав ЛУВД, результатом которого будет определен новый состав ЛУВД, с внесенными в ИС суда новыми участниками.</w:t>
            </w:r>
          </w:p>
        </w:tc>
      </w:tr>
      <w:tr w:rsidR="00DA0D5C" w:rsidRPr="009F3D6E" w14:paraId="21E98EE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EC72" w14:textId="77777777" w:rsidR="00DA0D5C" w:rsidRPr="009F3D6E" w:rsidRDefault="00DA0D5C" w:rsidP="00DA0D5C">
            <w:r w:rsidRPr="009F3D6E">
              <w:t>35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C90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DAF2" w14:textId="44F9E9B1" w:rsidR="00DA0D5C" w:rsidRPr="009F3D6E" w:rsidRDefault="00DA0D5C" w:rsidP="00DA0D5C">
            <w:r w:rsidRPr="002C530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93681" w14:textId="4E7E6C9F" w:rsidR="00DA0D5C" w:rsidRPr="009F3D6E" w:rsidRDefault="00DA0D5C" w:rsidP="00DA0D5C">
            <w:r w:rsidRPr="002C5303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BC5F" w14:textId="77777777" w:rsidR="00DA0D5C" w:rsidRPr="009F3D6E" w:rsidRDefault="00DA0D5C" w:rsidP="00DA0D5C">
            <w:r w:rsidRPr="009F3D6E">
              <w:t xml:space="preserve">Указать на обязательность совершенных действий для </w:t>
            </w:r>
            <w:proofErr w:type="spellStart"/>
            <w:r w:rsidRPr="009F3D6E">
              <w:t>правопр</w:t>
            </w:r>
            <w:proofErr w:type="spellEnd"/>
            <w:r w:rsidRPr="009F3D6E">
              <w:t>-ка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FE09" w14:textId="77777777" w:rsidR="00DA0D5C" w:rsidRPr="009F3D6E" w:rsidRDefault="00DA0D5C" w:rsidP="00DA0D5C">
            <w:r w:rsidRPr="009F3D6E">
              <w:t>В соответствии со статьей 48 АПК РФ «Для правопреемника все действия, совершенные в арбитражном процессе до вступления правопреемника в дело, обязательны в той мере, в какой они были обязательны для лица, которое правопреемник заменил». Судья указывает на обязательность совершенных ранее действий по делу для правопреемника.</w:t>
            </w:r>
          </w:p>
        </w:tc>
      </w:tr>
      <w:tr w:rsidR="00DA0D5C" w:rsidRPr="009F3D6E" w14:paraId="7064C63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7336" w14:textId="77777777" w:rsidR="00DA0D5C" w:rsidRPr="009F3D6E" w:rsidRDefault="00DA0D5C" w:rsidP="00DA0D5C">
            <w:r w:rsidRPr="009F3D6E">
              <w:t>36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AE0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A427" w14:textId="501E7193" w:rsidR="00DA0D5C" w:rsidRPr="009F3D6E" w:rsidRDefault="00DA0D5C" w:rsidP="00DA0D5C">
            <w:r w:rsidRPr="005F34BC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42F0" w14:textId="3AF7F9C8" w:rsidR="00DA0D5C" w:rsidRPr="009F3D6E" w:rsidRDefault="00DA0D5C" w:rsidP="00DA0D5C">
            <w:r w:rsidRPr="005F34B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B1B3" w14:textId="39FB662A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5154" w14:textId="0EBEA6A6" w:rsidR="00DA0D5C" w:rsidRPr="009F3D6E" w:rsidRDefault="00DA0D5C" w:rsidP="00DA0D5C">
            <w:r w:rsidRPr="009F3D6E">
              <w:t>Эксклюзивный закрывающий шлюз, объединяющий потоки из 33-го, 35-го шага</w:t>
            </w:r>
          </w:p>
        </w:tc>
      </w:tr>
      <w:tr w:rsidR="00DA0D5C" w:rsidRPr="009F3D6E" w14:paraId="44D5234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85B1" w14:textId="77777777" w:rsidR="00DA0D5C" w:rsidRPr="009F3D6E" w:rsidRDefault="00DA0D5C" w:rsidP="00DA0D5C">
            <w:r w:rsidRPr="009F3D6E">
              <w:t>37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B82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B799" w14:textId="16D09C7F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17DD" w14:textId="77777777" w:rsidR="00DA0D5C" w:rsidRPr="009F3D6E" w:rsidRDefault="00DA0D5C" w:rsidP="00DA0D5C">
            <w:r w:rsidRPr="009F3D6E">
              <w:t>Определение об отказе в замене стороны ее правопреемником, Определение о замене стороны ее правопреемником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445D" w14:textId="7C8B33EB" w:rsidR="00DA0D5C" w:rsidRPr="009F3D6E" w:rsidRDefault="00DA0D5C" w:rsidP="00DA0D5C">
            <w:hyperlink r:id="rId34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F48A" w14:textId="6E9185BB" w:rsidR="00DA0D5C" w:rsidRPr="009F3D6E" w:rsidRDefault="00DA0D5C" w:rsidP="00DA0D5C">
            <w:r>
              <w:t>Происходит вызов</w:t>
            </w:r>
            <w:hyperlink r:id="rId35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Pr="009F3D6E">
              <w:t>, результатом которого будет вынесенное судьей определение о замене стороны ее правопреемником.</w:t>
            </w:r>
          </w:p>
        </w:tc>
      </w:tr>
      <w:tr w:rsidR="00DA0D5C" w:rsidRPr="009F3D6E" w14:paraId="7BB1435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5022" w14:textId="77777777" w:rsidR="00DA0D5C" w:rsidRPr="009F3D6E" w:rsidRDefault="00DA0D5C" w:rsidP="00DA0D5C">
            <w:r w:rsidRPr="009F3D6E">
              <w:t>38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ED0F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47F2" w14:textId="5C106A02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CD2D" w14:textId="6893CF77" w:rsidR="00DA0D5C" w:rsidRPr="009F3D6E" w:rsidRDefault="00DA0D5C" w:rsidP="00DA0D5C">
            <w:r w:rsidRPr="0090445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3560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44D4" w14:textId="3B0F32FA" w:rsidR="00DA0D5C" w:rsidRPr="009F3D6E" w:rsidRDefault="00DA0D5C" w:rsidP="00DA0D5C">
            <w:r w:rsidRPr="009F3D6E">
              <w:t>Параллельный шлюз для координации процессов. Шаг 39 и шаг 40 процесса происходят параллельно.</w:t>
            </w:r>
          </w:p>
        </w:tc>
      </w:tr>
      <w:tr w:rsidR="00DA0D5C" w:rsidRPr="009F3D6E" w14:paraId="7195780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6800" w14:textId="77777777" w:rsidR="00DA0D5C" w:rsidRPr="009F3D6E" w:rsidRDefault="00DA0D5C" w:rsidP="00DA0D5C">
            <w:r w:rsidRPr="009F3D6E">
              <w:t>39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AA88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F7C7" w14:textId="63250CA5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5500" w14:textId="098B0657" w:rsidR="00DA0D5C" w:rsidRPr="009F3D6E" w:rsidRDefault="00DA0D5C" w:rsidP="00DA0D5C">
            <w:r w:rsidRPr="0090445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B451" w14:textId="1E038124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FE45" w14:textId="560EFAA1" w:rsidR="00DA0D5C" w:rsidRPr="009F3D6E" w:rsidRDefault="00DA0D5C" w:rsidP="00DA0D5C">
            <w:r w:rsidRPr="009F3D6E">
              <w:t>Эксклюзивный закрывающий шлюз, объединяющий потоки из 27-го, 38-го шага</w:t>
            </w:r>
          </w:p>
        </w:tc>
      </w:tr>
      <w:tr w:rsidR="00DA0D5C" w:rsidRPr="009F3D6E" w14:paraId="508C8374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9204" w14:textId="77777777" w:rsidR="00DA0D5C" w:rsidRPr="009F3D6E" w:rsidRDefault="00DA0D5C" w:rsidP="00DA0D5C">
            <w:r w:rsidRPr="009F3D6E">
              <w:t>40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6578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610B" w14:textId="1F62F03B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C287" w14:textId="357EDF9E" w:rsidR="00DA0D5C" w:rsidRPr="009F3D6E" w:rsidRDefault="00DA0D5C" w:rsidP="00DA0D5C">
            <w:r w:rsidRPr="0090445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A596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EB31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15A21F2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CC03" w14:textId="77777777" w:rsidR="00DA0D5C" w:rsidRPr="009F3D6E" w:rsidRDefault="00DA0D5C" w:rsidP="00DA0D5C">
            <w:r w:rsidRPr="009F3D6E">
              <w:t>41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64E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0B1D" w14:textId="6967F43F" w:rsidR="00DA0D5C" w:rsidRPr="009F3D6E" w:rsidRDefault="00DA0D5C" w:rsidP="00DA0D5C">
            <w:r w:rsidRPr="001842F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4FA6" w14:textId="77777777" w:rsidR="00DA0D5C" w:rsidRPr="009F3D6E" w:rsidRDefault="00DA0D5C" w:rsidP="00DA0D5C">
            <w:r w:rsidRPr="009F3D6E">
              <w:t>Если да, то переход к шагу 42. Если нет, то переход к шагу 43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4D4C" w14:textId="77777777" w:rsidR="00DA0D5C" w:rsidRPr="009F3D6E" w:rsidRDefault="00DA0D5C" w:rsidP="00DA0D5C">
            <w:r w:rsidRPr="009F3D6E">
              <w:t xml:space="preserve">Суд заменил лицо </w:t>
            </w:r>
            <w:proofErr w:type="gramStart"/>
            <w:r w:rsidRPr="009F3D6E">
              <w:t>правопреемником?.</w:t>
            </w:r>
            <w:proofErr w:type="gramEnd"/>
            <w:r w:rsidRPr="009F3D6E">
              <w:t xml:space="preserve"> Эксклюзивный открывающий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C464" w14:textId="77777777" w:rsidR="00DA0D5C" w:rsidRPr="009F3D6E" w:rsidRDefault="00DA0D5C" w:rsidP="00DA0D5C">
            <w:r w:rsidRPr="009F3D6E">
              <w:t>Судья смотрит вопрос о привлечении соистца/соответчика рассматривался по ходатайству лица?</w:t>
            </w:r>
            <w:r w:rsidRPr="009F3D6E">
              <w:br/>
              <w:t>Если «Да», то переход к шагу 49</w:t>
            </w:r>
            <w:r w:rsidRPr="009F3D6E">
              <w:br/>
              <w:t>Если «Нет», то переход к шагу 72</w:t>
            </w:r>
          </w:p>
        </w:tc>
      </w:tr>
      <w:tr w:rsidR="00DA0D5C" w:rsidRPr="009F3D6E" w14:paraId="2515C8D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C116" w14:textId="77777777" w:rsidR="00DA0D5C" w:rsidRPr="009F3D6E" w:rsidRDefault="00DA0D5C" w:rsidP="00DA0D5C">
            <w:r w:rsidRPr="009F3D6E">
              <w:t>42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190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BF37" w14:textId="214F7BC0" w:rsidR="00DA0D5C" w:rsidRPr="009F3D6E" w:rsidRDefault="00DA0D5C" w:rsidP="00DA0D5C">
            <w:r w:rsidRPr="005165A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7820" w14:textId="5A4CD3D5" w:rsidR="00DA0D5C" w:rsidRPr="009F3D6E" w:rsidRDefault="00DA0D5C" w:rsidP="00DA0D5C">
            <w:r w:rsidRPr="00002E9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209D" w14:textId="77777777" w:rsidR="00DA0D5C" w:rsidRPr="009F3D6E" w:rsidRDefault="00DA0D5C" w:rsidP="00DA0D5C">
            <w:r w:rsidRPr="009F3D6E">
              <w:t>Лицо заменено правопреемником. Дело продолжает рассматриваться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6A67" w14:textId="77777777" w:rsidR="00DA0D5C" w:rsidRPr="009F3D6E" w:rsidRDefault="00DA0D5C" w:rsidP="00DA0D5C">
            <w:r w:rsidRPr="009F3D6E">
              <w:t>Завершение процесса замены стороны ее правопреемником.</w:t>
            </w:r>
          </w:p>
        </w:tc>
      </w:tr>
      <w:tr w:rsidR="00DA0D5C" w:rsidRPr="009F3D6E" w14:paraId="40948F67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78C9" w14:textId="77777777" w:rsidR="00DA0D5C" w:rsidRPr="009F3D6E" w:rsidRDefault="00DA0D5C" w:rsidP="00DA0D5C">
            <w:r w:rsidRPr="009F3D6E">
              <w:t>43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A132" w14:textId="732FAD26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BD66" w14:textId="014B4A66" w:rsidR="00DA0D5C" w:rsidRPr="009F3D6E" w:rsidRDefault="00DA0D5C" w:rsidP="00DA0D5C">
            <w:r w:rsidRPr="005165A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E1C7" w14:textId="50676C71" w:rsidR="00DA0D5C" w:rsidRPr="009F3D6E" w:rsidRDefault="00DA0D5C" w:rsidP="00DA0D5C">
            <w:r w:rsidRPr="00002E9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3C1A" w14:textId="77777777" w:rsidR="00DA0D5C" w:rsidRPr="009F3D6E" w:rsidRDefault="00DA0D5C" w:rsidP="00DA0D5C">
            <w:r w:rsidRPr="009F3D6E">
              <w:t>Суд отказал в замене лица правопреемником. Дело продолжает рассматриваться без изменения состава лиц.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9A47" w14:textId="77777777" w:rsidR="00DA0D5C" w:rsidRPr="009F3D6E" w:rsidRDefault="00DA0D5C" w:rsidP="00DA0D5C">
            <w:r w:rsidRPr="009F3D6E">
              <w:t>Судья смотрит вопрос решался по ходатайству/заявлению стороны?</w:t>
            </w:r>
            <w:r w:rsidRPr="009F3D6E">
              <w:br/>
              <w:t>Если «Да», то переход к шагу 45</w:t>
            </w:r>
            <w:r w:rsidRPr="009F3D6E">
              <w:br/>
              <w:t>Если «Нет», то переход к шагу 44</w:t>
            </w:r>
          </w:p>
        </w:tc>
      </w:tr>
      <w:tr w:rsidR="00DA0D5C" w:rsidRPr="009F3D6E" w14:paraId="5BD3F08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34C4" w14:textId="77777777" w:rsidR="00DA0D5C" w:rsidRPr="009F3D6E" w:rsidRDefault="00DA0D5C" w:rsidP="00DA0D5C">
            <w:r w:rsidRPr="009F3D6E">
              <w:t>44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0E9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39A2" w14:textId="4071CFC5" w:rsidR="00DA0D5C" w:rsidRPr="009F3D6E" w:rsidRDefault="00DA0D5C" w:rsidP="00DA0D5C">
            <w:r w:rsidRPr="005165A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A49E" w14:textId="2AB811A1" w:rsidR="00DA0D5C" w:rsidRPr="009F3D6E" w:rsidRDefault="00DA0D5C" w:rsidP="00DA0D5C">
            <w:r w:rsidRPr="00002E9C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EDAF" w14:textId="77777777" w:rsidR="00DA0D5C" w:rsidRPr="009F3D6E" w:rsidRDefault="00DA0D5C" w:rsidP="00DA0D5C">
            <w:r w:rsidRPr="009F3D6E">
              <w:t>Установить, что иск предъявлен не к тому лицу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7B40" w14:textId="77777777" w:rsidR="00DA0D5C" w:rsidRPr="009F3D6E" w:rsidRDefault="00DA0D5C" w:rsidP="00DA0D5C">
            <w:r w:rsidRPr="009F3D6E">
              <w:t>Судья установил, что иск предъявлен не к тому лицу.</w:t>
            </w:r>
            <w:r w:rsidRPr="009F3D6E">
              <w:br/>
              <w:t>Согласно ст. 47 АПК РФ «В случае, если при подготовке дела к судебному разбирательству или во время судебного разбирательства в суде первой инстанции будет установлено, что иск предъявлен не к тому лицу, которое должно отвечать по иску, арбитражный суд может по ходатайству или с согласия истца допустить замену ненадлежащего ответчика надлежащим»</w:t>
            </w:r>
          </w:p>
        </w:tc>
      </w:tr>
      <w:tr w:rsidR="00DA0D5C" w:rsidRPr="009F3D6E" w14:paraId="3CE3DF1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9626" w14:textId="77777777" w:rsidR="00DA0D5C" w:rsidRPr="009F3D6E" w:rsidRDefault="00DA0D5C" w:rsidP="00DA0D5C">
            <w:r w:rsidRPr="009F3D6E">
              <w:t>46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115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E372" w14:textId="368499C1" w:rsidR="00DA0D5C" w:rsidRPr="009F3D6E" w:rsidRDefault="00DA0D5C" w:rsidP="00DA0D5C">
            <w:r w:rsidRPr="0093554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B4AE8" w14:textId="07AA08F0" w:rsidR="00DA0D5C" w:rsidRPr="009F3D6E" w:rsidRDefault="00DA0D5C" w:rsidP="00DA0D5C">
            <w:r w:rsidRPr="00935540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6C7E" w14:textId="77777777" w:rsidR="00DA0D5C" w:rsidRPr="009F3D6E" w:rsidRDefault="00DA0D5C" w:rsidP="00DA0D5C">
            <w:r w:rsidRPr="009F3D6E">
              <w:t>Рассмотреть ходатайство о замене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A8DB" w14:textId="77777777" w:rsidR="00DA0D5C" w:rsidRPr="009F3D6E" w:rsidRDefault="00DA0D5C" w:rsidP="00DA0D5C">
            <w:r w:rsidRPr="009F3D6E">
              <w:t>Судья рассматривает ходатайство о замене ответчика.</w:t>
            </w:r>
          </w:p>
        </w:tc>
      </w:tr>
      <w:tr w:rsidR="00DA0D5C" w:rsidRPr="009F3D6E" w14:paraId="22C155A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F67C" w14:textId="77777777" w:rsidR="00DA0D5C" w:rsidRPr="009F3D6E" w:rsidRDefault="00DA0D5C" w:rsidP="00DA0D5C">
            <w:r w:rsidRPr="009F3D6E">
              <w:t>47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9BF5" w14:textId="062A282C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E695" w14:textId="180B618C" w:rsidR="00DA0D5C" w:rsidRPr="009F3D6E" w:rsidRDefault="00DA0D5C" w:rsidP="00DA0D5C">
            <w:r w:rsidRPr="00935540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E780" w14:textId="212580D5" w:rsidR="00DA0D5C" w:rsidRPr="009F3D6E" w:rsidRDefault="00DA0D5C" w:rsidP="00DA0D5C">
            <w:r w:rsidRPr="00935540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FFA1" w14:textId="77777777" w:rsidR="00DA0D5C" w:rsidRPr="009F3D6E" w:rsidRDefault="00DA0D5C" w:rsidP="00DA0D5C">
            <w:r w:rsidRPr="009F3D6E">
              <w:t>Отказано в удовлетворении ходатайства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AD41" w14:textId="2EDDFB55" w:rsidR="00DA0D5C" w:rsidRPr="009F3D6E" w:rsidRDefault="00DA0D5C" w:rsidP="00DA0D5C">
            <w:r w:rsidRPr="009F3D6E">
              <w:t>Судья отказывает в удовлетворении ходатайства</w:t>
            </w:r>
          </w:p>
        </w:tc>
      </w:tr>
      <w:tr w:rsidR="00DA0D5C" w:rsidRPr="009F3D6E" w14:paraId="5B6544B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D21C" w14:textId="77777777" w:rsidR="00DA0D5C" w:rsidRPr="009F3D6E" w:rsidRDefault="00DA0D5C" w:rsidP="00DA0D5C">
            <w:r w:rsidRPr="009F3D6E">
              <w:t>48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6718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E55A" w14:textId="2A8BDA27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7B2C" w14:textId="77777777" w:rsidR="00DA0D5C" w:rsidRPr="009F3D6E" w:rsidRDefault="00DA0D5C" w:rsidP="00DA0D5C">
            <w:r w:rsidRPr="009F3D6E">
              <w:t>Определение об отказе в удовлетворении ходатайства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19C8" w14:textId="77777777" w:rsidR="00DA0D5C" w:rsidRPr="009F3D6E" w:rsidRDefault="00DA0D5C" w:rsidP="00DA0D5C">
            <w:hyperlink r:id="rId36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37D2" w14:textId="4B28F1B0" w:rsidR="00DA0D5C" w:rsidRPr="009F3D6E" w:rsidRDefault="00DA0D5C" w:rsidP="00DA0D5C">
            <w:r>
              <w:t xml:space="preserve">Происходит вызов </w:t>
            </w:r>
            <w:hyperlink r:id="rId37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Pr="009F3D6E">
              <w:t>, результатом которого будет вынесенное судьей определение о замене ненадлежащего ответчика надлежащим</w:t>
            </w:r>
          </w:p>
        </w:tc>
      </w:tr>
      <w:tr w:rsidR="00DA0D5C" w:rsidRPr="009F3D6E" w14:paraId="0BFAA4D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CB25" w14:textId="77777777" w:rsidR="00DA0D5C" w:rsidRPr="009F3D6E" w:rsidRDefault="00DA0D5C" w:rsidP="00DA0D5C">
            <w:r w:rsidRPr="009F3D6E">
              <w:t>49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2507" w14:textId="1BE9DC8F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6E88" w14:textId="523CD2C6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544F" w14:textId="0C6247EE" w:rsidR="00DA0D5C" w:rsidRPr="009F3D6E" w:rsidRDefault="00DA0D5C" w:rsidP="00DA0D5C">
            <w:r w:rsidRPr="002E05E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531B" w14:textId="3EDFEFD8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72C5" w14:textId="41BD1B6D" w:rsidR="00DA0D5C" w:rsidRPr="009F3D6E" w:rsidRDefault="00DA0D5C" w:rsidP="00DA0D5C">
            <w:r w:rsidRPr="009F3D6E">
              <w:t>Параллельные шлюз, переходы к шагам: 50-й, 51-й</w:t>
            </w:r>
          </w:p>
        </w:tc>
      </w:tr>
      <w:tr w:rsidR="00DA0D5C" w:rsidRPr="009F3D6E" w14:paraId="3CC5217E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AB91" w14:textId="77777777" w:rsidR="00DA0D5C" w:rsidRPr="009F3D6E" w:rsidRDefault="00DA0D5C" w:rsidP="00DA0D5C">
            <w:r w:rsidRPr="009F3D6E">
              <w:t>50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9CE2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87AF" w14:textId="7033E997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0889" w14:textId="316E3CA5" w:rsidR="00DA0D5C" w:rsidRPr="009F3D6E" w:rsidRDefault="00DA0D5C" w:rsidP="00DA0D5C">
            <w:r w:rsidRPr="002E05E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3FF1" w14:textId="071276B5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82876" w14:textId="0282208C" w:rsidR="00DA0D5C" w:rsidRPr="009F3D6E" w:rsidRDefault="00DA0D5C" w:rsidP="00DA0D5C">
            <w:r w:rsidRPr="009F3D6E">
              <w:t>Эксклюзивный шлюз, переход к шагу 68</w:t>
            </w:r>
          </w:p>
        </w:tc>
      </w:tr>
      <w:tr w:rsidR="00DA0D5C" w:rsidRPr="009F3D6E" w14:paraId="532543B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A487" w14:textId="77777777" w:rsidR="00DA0D5C" w:rsidRPr="009F3D6E" w:rsidRDefault="00DA0D5C" w:rsidP="00DA0D5C">
            <w:r w:rsidRPr="009F3D6E">
              <w:t>51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D35F" w14:textId="6BEE2885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8E99" w14:textId="12953102" w:rsidR="00DA0D5C" w:rsidRPr="009F3D6E" w:rsidRDefault="00DA0D5C" w:rsidP="00DA0D5C">
            <w:r w:rsidRPr="00B4672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4811" w14:textId="6D194ED8" w:rsidR="00DA0D5C" w:rsidRPr="009F3D6E" w:rsidRDefault="00DA0D5C" w:rsidP="00DA0D5C">
            <w:r w:rsidRPr="002E05E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8EC3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24EC" w14:textId="207BE059" w:rsidR="00DA0D5C" w:rsidRPr="009F3D6E" w:rsidRDefault="00DA0D5C" w:rsidP="00DA0D5C">
            <w:r w:rsidRPr="009F3D6E">
              <w:t>Судья продолжает рассмотрение дела</w:t>
            </w:r>
          </w:p>
        </w:tc>
      </w:tr>
      <w:tr w:rsidR="00DA0D5C" w:rsidRPr="009F3D6E" w14:paraId="4BDCB38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45A7" w14:textId="77777777" w:rsidR="00DA0D5C" w:rsidRPr="009F3D6E" w:rsidRDefault="00DA0D5C" w:rsidP="00DA0D5C">
            <w:r w:rsidRPr="009F3D6E"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FBC6" w14:textId="44B5380A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A82E" w14:textId="2B44189A" w:rsidR="00DA0D5C" w:rsidRPr="009F3D6E" w:rsidRDefault="00DA0D5C" w:rsidP="00DA0D5C">
            <w:r w:rsidRPr="005D3EB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D0F7" w14:textId="52DB55CF" w:rsidR="00DA0D5C" w:rsidRPr="009F3D6E" w:rsidRDefault="00DA0D5C" w:rsidP="00DA0D5C">
            <w:r w:rsidRPr="005D3EB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6F12" w14:textId="77777777" w:rsidR="00DA0D5C" w:rsidRPr="009F3D6E" w:rsidRDefault="00DA0D5C" w:rsidP="00DA0D5C">
            <w:r w:rsidRPr="009F3D6E">
              <w:t>В удовлетворении ходатайства о замене ненадлежащего ответчика было отказано судом. Дело продолжает рассматриваться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A453" w14:textId="1E4E54AB" w:rsidR="00DA0D5C" w:rsidRPr="009F3D6E" w:rsidRDefault="00DA0D5C" w:rsidP="00DA0D5C">
            <w:r w:rsidRPr="009F3D6E">
              <w:t>В удовлетворении ходатайства о замене ненадлежащего ответчика было отказано судом. Дело продолжает рассматриваться</w:t>
            </w:r>
          </w:p>
        </w:tc>
      </w:tr>
      <w:tr w:rsidR="00DA0D5C" w:rsidRPr="009F3D6E" w14:paraId="1032E00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5445" w14:textId="77777777" w:rsidR="00DA0D5C" w:rsidRPr="009F3D6E" w:rsidRDefault="00DA0D5C" w:rsidP="00DA0D5C">
            <w:r w:rsidRPr="009F3D6E">
              <w:t>53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D74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5EBD" w14:textId="6E709E37" w:rsidR="00DA0D5C" w:rsidRPr="009F3D6E" w:rsidRDefault="00DA0D5C" w:rsidP="00DA0D5C">
            <w:r w:rsidRPr="005D3EB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7A96" w14:textId="4377BBFE" w:rsidR="00DA0D5C" w:rsidRPr="009F3D6E" w:rsidRDefault="00DA0D5C" w:rsidP="00DA0D5C">
            <w:r w:rsidRPr="005D3EB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A522" w14:textId="77777777" w:rsidR="00DA0D5C" w:rsidRPr="009F3D6E" w:rsidRDefault="00DA0D5C" w:rsidP="00DA0D5C">
            <w:r w:rsidRPr="009F3D6E">
              <w:t>Было ходатайство истца о замене?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485D" w14:textId="14872DBA" w:rsidR="00DA0D5C" w:rsidRPr="009F3D6E" w:rsidRDefault="00DA0D5C" w:rsidP="00DA0D5C">
            <w:r w:rsidRPr="009F3D6E">
              <w:t>Судья смотрит было ли ходатайство истца о замене?</w:t>
            </w:r>
            <w:r w:rsidRPr="009F3D6E">
              <w:br/>
              <w:t>Если «Да», то переход к шагу 46</w:t>
            </w:r>
            <w:r w:rsidRPr="009F3D6E">
              <w:br/>
              <w:t>Если «Нет», то переход к шагу 54</w:t>
            </w:r>
          </w:p>
        </w:tc>
      </w:tr>
      <w:tr w:rsidR="00DA0D5C" w:rsidRPr="009F3D6E" w14:paraId="1D4CC79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D731" w14:textId="77777777" w:rsidR="00DA0D5C" w:rsidRPr="009F3D6E" w:rsidRDefault="00DA0D5C" w:rsidP="00DA0D5C">
            <w:r w:rsidRPr="009F3D6E">
              <w:t>54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2F3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5414" w14:textId="71728EC0" w:rsidR="00DA0D5C" w:rsidRPr="009F3D6E" w:rsidRDefault="00DA0D5C" w:rsidP="00DA0D5C">
            <w:r w:rsidRPr="005D3EBB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3E9C" w14:textId="6373D849" w:rsidR="00DA0D5C" w:rsidRPr="009F3D6E" w:rsidRDefault="00DA0D5C" w:rsidP="00DA0D5C">
            <w:r w:rsidRPr="005D3EBB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BB1E" w14:textId="77777777" w:rsidR="00DA0D5C" w:rsidRPr="009F3D6E" w:rsidRDefault="00DA0D5C" w:rsidP="00DA0D5C">
            <w:r w:rsidRPr="009F3D6E">
              <w:t>Спросить согласие истца на замену ненадлежащего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A299" w14:textId="77777777" w:rsidR="00DA0D5C" w:rsidRPr="009F3D6E" w:rsidRDefault="00DA0D5C" w:rsidP="00DA0D5C">
            <w:r w:rsidRPr="009F3D6E">
              <w:t>Судья спрашивает согласие истца на замену ненадлежащего ответчика.</w:t>
            </w:r>
          </w:p>
        </w:tc>
      </w:tr>
      <w:tr w:rsidR="00DA0D5C" w:rsidRPr="009F3D6E" w14:paraId="26B0508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9C15" w14:textId="77777777" w:rsidR="00DA0D5C" w:rsidRPr="009F3D6E" w:rsidRDefault="00DA0D5C" w:rsidP="00DA0D5C">
            <w:r w:rsidRPr="009F3D6E">
              <w:t>55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910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39EA" w14:textId="3A456835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C2B1" w14:textId="76363131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BD5E" w14:textId="77777777" w:rsidR="00DA0D5C" w:rsidRPr="009F3D6E" w:rsidRDefault="00DA0D5C" w:rsidP="00DA0D5C">
            <w:r w:rsidRPr="009F3D6E">
              <w:t>Истец согласен?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9120" w14:textId="2C2F3FE8" w:rsidR="00DA0D5C" w:rsidRPr="009F3D6E" w:rsidRDefault="00DA0D5C" w:rsidP="00DA0D5C">
            <w:r w:rsidRPr="009F3D6E">
              <w:t>Судья смотрит истец согласен на замену ответчика?</w:t>
            </w:r>
            <w:r w:rsidRPr="009F3D6E">
              <w:br/>
              <w:t>Если «Да», то переход к шагу 56</w:t>
            </w:r>
            <w:r w:rsidRPr="009F3D6E">
              <w:br/>
              <w:t>Если «Нет», то переход к шагу 59</w:t>
            </w:r>
          </w:p>
        </w:tc>
      </w:tr>
      <w:tr w:rsidR="00DA0D5C" w:rsidRPr="009F3D6E" w14:paraId="2372B28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B444" w14:textId="77777777" w:rsidR="00DA0D5C" w:rsidRPr="009F3D6E" w:rsidRDefault="00DA0D5C" w:rsidP="00DA0D5C">
            <w:r w:rsidRPr="009F3D6E">
              <w:t>56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6627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AAA8" w14:textId="13BB8649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A342" w14:textId="180A113A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E59C" w14:textId="11B55AE8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1A2B" w14:textId="483DD5D6" w:rsidR="00DA0D5C" w:rsidRPr="009F3D6E" w:rsidRDefault="00DA0D5C" w:rsidP="00DA0D5C">
            <w:r w:rsidRPr="009F3D6E">
              <w:t>Эксклюзивный шлюз, переход к шагу 57</w:t>
            </w:r>
          </w:p>
        </w:tc>
      </w:tr>
      <w:tr w:rsidR="00DA0D5C" w:rsidRPr="009F3D6E" w14:paraId="2D431D5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7C6D" w14:textId="77777777" w:rsidR="00DA0D5C" w:rsidRPr="009F3D6E" w:rsidRDefault="00DA0D5C" w:rsidP="00DA0D5C">
            <w:r w:rsidRPr="009F3D6E">
              <w:t>57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087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614D" w14:textId="1C1B4782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B929" w14:textId="55438B40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5334" w14:textId="77777777" w:rsidR="00DA0D5C" w:rsidRPr="009F3D6E" w:rsidRDefault="00DA0D5C" w:rsidP="00DA0D5C">
            <w:r w:rsidRPr="009F3D6E">
              <w:t>Провести замену ненадлежащего ответчика надлежащим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916E" w14:textId="77777777" w:rsidR="00DA0D5C" w:rsidRPr="009F3D6E" w:rsidRDefault="00DA0D5C" w:rsidP="00DA0D5C">
            <w:r w:rsidRPr="009F3D6E">
              <w:t>Судья проводит замену ненадлежащего ответчика надлежащим</w:t>
            </w:r>
          </w:p>
        </w:tc>
      </w:tr>
      <w:tr w:rsidR="00DA0D5C" w:rsidRPr="009F3D6E" w14:paraId="2D85873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D671" w14:textId="77777777" w:rsidR="00DA0D5C" w:rsidRPr="009F3D6E" w:rsidRDefault="00DA0D5C" w:rsidP="00DA0D5C">
            <w:r w:rsidRPr="009F3D6E">
              <w:t>58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65F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C346" w14:textId="5D93076A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4AE5" w14:textId="1B420466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ED6A" w14:textId="6CF8FAC2" w:rsidR="00DA0D5C" w:rsidRPr="009F3D6E" w:rsidRDefault="00DA0D5C" w:rsidP="00DA0D5C">
            <w:hyperlink r:id="rId38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224C" w14:textId="398302D8" w:rsidR="00DA0D5C" w:rsidRPr="009F3D6E" w:rsidRDefault="00DA0D5C" w:rsidP="00DA0D5C">
            <w:r>
              <w:t>Происходит вызов</w:t>
            </w:r>
            <w:r w:rsidRPr="009F3D6E">
              <w:t xml:space="preserve"> </w:t>
            </w:r>
            <w:hyperlink r:id="rId39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  <w:r w:rsidRPr="009F3D6E">
              <w:t>, результатом которого будет определен новый состав ЛУВД, с внесенными в ИС суда новыми участниками.</w:t>
            </w:r>
          </w:p>
        </w:tc>
      </w:tr>
      <w:tr w:rsidR="00DA0D5C" w:rsidRPr="009F3D6E" w14:paraId="3AB518FD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02483" w14:textId="77777777" w:rsidR="00DA0D5C" w:rsidRPr="009F3D6E" w:rsidRDefault="00DA0D5C" w:rsidP="00DA0D5C">
            <w:r w:rsidRPr="009F3D6E">
              <w:t>59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59AE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0CDA" w14:textId="6C904865" w:rsidR="00DA0D5C" w:rsidRPr="009F3D6E" w:rsidRDefault="00DA0D5C" w:rsidP="00DA0D5C">
            <w:r w:rsidRPr="0012429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A996" w14:textId="4EAF70FB" w:rsidR="00DA0D5C" w:rsidRPr="009F3D6E" w:rsidRDefault="00DA0D5C" w:rsidP="00DA0D5C">
            <w:r w:rsidRPr="0012429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C7A4" w14:textId="77777777" w:rsidR="00DA0D5C" w:rsidRPr="009F3D6E" w:rsidRDefault="00DA0D5C" w:rsidP="00DA0D5C">
            <w:r w:rsidRPr="009F3D6E">
              <w:t>Спросить согласие истца на привлечение второго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D2BA" w14:textId="77777777" w:rsidR="00DA0D5C" w:rsidRPr="009F3D6E" w:rsidRDefault="00DA0D5C" w:rsidP="00DA0D5C">
            <w:r w:rsidRPr="009F3D6E">
              <w:t>Согласно ст.47 АПК РФ «Если истец не согласен на замену ответчика другим лицом, суд может с согласия истца привлечь это лицо в качестве второго ответчика» Судья спрашивает согласие истца на привлечение второго ответчика</w:t>
            </w:r>
          </w:p>
        </w:tc>
      </w:tr>
      <w:tr w:rsidR="00DA0D5C" w:rsidRPr="009F3D6E" w14:paraId="63C6073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7F92" w14:textId="77777777" w:rsidR="00DA0D5C" w:rsidRPr="009F3D6E" w:rsidRDefault="00DA0D5C" w:rsidP="00DA0D5C">
            <w:r w:rsidRPr="009F3D6E">
              <w:t>60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DFD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8F0C" w14:textId="2965C800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A0B1" w14:textId="02F72C3A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7E45" w14:textId="77777777" w:rsidR="00DA0D5C" w:rsidRPr="009F3D6E" w:rsidRDefault="00DA0D5C" w:rsidP="00DA0D5C">
            <w:r w:rsidRPr="009F3D6E">
              <w:t>Истец согласен?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65DF" w14:textId="428B2FB8" w:rsidR="00DA0D5C" w:rsidRPr="009F3D6E" w:rsidRDefault="00DA0D5C" w:rsidP="00DA0D5C">
            <w:r w:rsidRPr="009F3D6E">
              <w:t>Судья смотрит истец согласен на привлечение надлежащего ответчика как второго ответчика по делу?</w:t>
            </w:r>
            <w:r w:rsidRPr="009F3D6E">
              <w:br/>
              <w:t>Если «Да», то переход к шагу 63</w:t>
            </w:r>
            <w:r w:rsidRPr="009F3D6E">
              <w:br/>
              <w:t>Если «Нет», то переход к шагу 61</w:t>
            </w:r>
          </w:p>
        </w:tc>
      </w:tr>
      <w:tr w:rsidR="00DA0D5C" w:rsidRPr="009F3D6E" w14:paraId="79A5181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5FF0" w14:textId="77777777" w:rsidR="00DA0D5C" w:rsidRPr="009F3D6E" w:rsidRDefault="00DA0D5C" w:rsidP="00DA0D5C">
            <w:r w:rsidRPr="009F3D6E">
              <w:t>61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5D8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71CB" w14:textId="40B665D1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398F" w14:textId="5F684E1D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015C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64CD" w14:textId="77777777" w:rsidR="00DA0D5C" w:rsidRPr="009F3D6E" w:rsidRDefault="00DA0D5C" w:rsidP="00DA0D5C">
            <w:r w:rsidRPr="009F3D6E">
              <w:t>Судья продолжает рассмотрение дела.</w:t>
            </w:r>
            <w:r w:rsidRPr="009F3D6E">
              <w:br/>
              <w:t>Согласно ст. 47 АПК РФ если истец не согласен на замену ответчика другим лицом или на привлечение этого лица в качестве второго ответчика, арбитражный суд рассматривает дело по предъявленному иску.</w:t>
            </w:r>
          </w:p>
        </w:tc>
      </w:tr>
      <w:tr w:rsidR="00DA0D5C" w:rsidRPr="009F3D6E" w14:paraId="3E7FC1E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06F0" w14:textId="77777777" w:rsidR="00DA0D5C" w:rsidRPr="009F3D6E" w:rsidRDefault="00DA0D5C" w:rsidP="00DA0D5C">
            <w:r w:rsidRPr="009F3D6E">
              <w:t>62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F909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8B90" w14:textId="306CD725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DD1E" w14:textId="3F898C59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B585" w14:textId="77777777" w:rsidR="00DA0D5C" w:rsidRPr="009F3D6E" w:rsidRDefault="00DA0D5C" w:rsidP="00DA0D5C">
            <w:r w:rsidRPr="009F3D6E">
              <w:t>Истец не желает привлекать надлежащего ответчика к участию в деле. Дело продолжает рассматриваться без изменения состава лиц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4667" w14:textId="50D04766" w:rsidR="00DA0D5C" w:rsidRPr="009F3D6E" w:rsidRDefault="00DA0D5C" w:rsidP="00DA0D5C">
            <w:r w:rsidRPr="009F3D6E">
              <w:t>Истец не желает привлекать надлежащего ответчика к участию в деле. Дело продолжает рассматриваться без изменения состава лиц</w:t>
            </w:r>
          </w:p>
        </w:tc>
      </w:tr>
      <w:tr w:rsidR="00DA0D5C" w:rsidRPr="009F3D6E" w14:paraId="36790C1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5E49" w14:textId="77777777" w:rsidR="00DA0D5C" w:rsidRPr="009F3D6E" w:rsidRDefault="00DA0D5C" w:rsidP="00DA0D5C">
            <w:r w:rsidRPr="009F3D6E">
              <w:t>63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62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DCAE" w14:textId="5A868693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EFFA" w14:textId="1ADA0CB3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31D1" w14:textId="77777777" w:rsidR="00DA0D5C" w:rsidRPr="009F3D6E" w:rsidRDefault="00DA0D5C" w:rsidP="00DA0D5C">
            <w:r w:rsidRPr="009F3D6E">
              <w:t>Привлечь надлежащего ответчика в качестве второго 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7EFA" w14:textId="77777777" w:rsidR="00DA0D5C" w:rsidRPr="009F3D6E" w:rsidRDefault="00DA0D5C" w:rsidP="00DA0D5C">
            <w:r w:rsidRPr="009F3D6E">
              <w:t>Судья привлекает надлежащего ответчика в качестве второго ответчика.</w:t>
            </w:r>
          </w:p>
        </w:tc>
      </w:tr>
      <w:tr w:rsidR="00DA0D5C" w:rsidRPr="009F3D6E" w14:paraId="4E87E29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D54D" w14:textId="77777777" w:rsidR="00DA0D5C" w:rsidRPr="009F3D6E" w:rsidRDefault="00DA0D5C" w:rsidP="00DA0D5C">
            <w:r w:rsidRPr="009F3D6E">
              <w:t>64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C9F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8850" w14:textId="75E590F6" w:rsidR="00DA0D5C" w:rsidRPr="009F3D6E" w:rsidRDefault="00DA0D5C" w:rsidP="00DA0D5C">
            <w:r w:rsidRPr="006B1AC8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2EB8" w14:textId="3A25E4C0" w:rsidR="00DA0D5C" w:rsidRPr="009F3D6E" w:rsidRDefault="00DA0D5C" w:rsidP="00DA0D5C">
            <w:r w:rsidRPr="006B1AC8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1187" w14:textId="10ADA0F2" w:rsidR="00DA0D5C" w:rsidRPr="009F3D6E" w:rsidRDefault="00DA0D5C" w:rsidP="00DA0D5C">
            <w:hyperlink r:id="rId40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4251" w14:textId="07BED6AA" w:rsidR="00DA0D5C" w:rsidRPr="009F3D6E" w:rsidRDefault="00DA0D5C" w:rsidP="00DA0D5C">
            <w:r>
              <w:t>Происходит вызов</w:t>
            </w:r>
            <w:r w:rsidRPr="009F3D6E">
              <w:t xml:space="preserve"> </w:t>
            </w:r>
            <w:hyperlink r:id="rId41">
              <w:r w:rsidRPr="009F3D6E">
                <w:rPr>
                  <w:color w:val="0000FF"/>
                  <w:u w:val="single"/>
                </w:rPr>
                <w:t>ТБП115.Определить состав ЛУВД</w:t>
              </w:r>
            </w:hyperlink>
            <w:r w:rsidRPr="009F3D6E">
              <w:t>, результатом которого будет определен новый состав ЛУВД, с внесенными в ИС суда новыми участниками.</w:t>
            </w:r>
          </w:p>
        </w:tc>
      </w:tr>
      <w:tr w:rsidR="00DA0D5C" w:rsidRPr="009F3D6E" w14:paraId="78AAE5F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6112" w14:textId="77777777" w:rsidR="00DA0D5C" w:rsidRPr="009F3D6E" w:rsidRDefault="00DA0D5C" w:rsidP="00DA0D5C">
            <w:r w:rsidRPr="009F3D6E">
              <w:t>65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BB7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B7F8" w14:textId="3A12BCD5" w:rsidR="00DA0D5C" w:rsidRPr="009F3D6E" w:rsidRDefault="00DA0D5C" w:rsidP="00DA0D5C">
            <w:r w:rsidRPr="00472FB6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575F" w14:textId="7BE30C1F" w:rsidR="00DA0D5C" w:rsidRPr="009F3D6E" w:rsidRDefault="00DA0D5C" w:rsidP="00DA0D5C">
            <w:r w:rsidRPr="00472FB6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ACC8" w14:textId="2F6CBFE5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0335" w14:textId="660B5B1F" w:rsidR="00DA0D5C" w:rsidRPr="009F3D6E" w:rsidRDefault="00DA0D5C" w:rsidP="00DA0D5C">
            <w:r w:rsidRPr="009F3D6E">
              <w:t>Эксклюзивный закрывающий шлюз, переход к шагу 66</w:t>
            </w:r>
          </w:p>
        </w:tc>
      </w:tr>
      <w:tr w:rsidR="00DA0D5C" w:rsidRPr="009F3D6E" w14:paraId="6BA7637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FDAA" w14:textId="77777777" w:rsidR="00DA0D5C" w:rsidRPr="009F3D6E" w:rsidRDefault="00DA0D5C" w:rsidP="00DA0D5C">
            <w:r w:rsidRPr="009F3D6E">
              <w:t>66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4C2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705A" w14:textId="64756153" w:rsidR="00DA0D5C" w:rsidRPr="009F3D6E" w:rsidRDefault="00DA0D5C" w:rsidP="00DA0D5C">
            <w:r w:rsidRPr="0082305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1F43" w14:textId="77777777" w:rsidR="00DA0D5C" w:rsidRPr="009F3D6E" w:rsidRDefault="00DA0D5C" w:rsidP="00DA0D5C">
            <w:r w:rsidRPr="009F3D6E">
              <w:t>Определение о привлечении надлежащего ответчика в качестве второго ответчика, Определение о замене ненадлежащего ответчика надлежащим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1CC4" w14:textId="0D4667A1" w:rsidR="00DA0D5C" w:rsidRPr="009F3D6E" w:rsidRDefault="00DA0D5C" w:rsidP="00DA0D5C">
            <w:hyperlink r:id="rId42" w:history="1">
              <w:r w:rsidRPr="009F3D6E">
                <w:rPr>
                  <w:rStyle w:val="aff8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C731" w14:textId="210867CC" w:rsidR="00DA0D5C" w:rsidRPr="009F3D6E" w:rsidRDefault="00DA0D5C" w:rsidP="00DA0D5C">
            <w:r>
              <w:t>Происходит вызов</w:t>
            </w:r>
            <w:r w:rsidRPr="009F3D6E">
              <w:t xml:space="preserve"> </w:t>
            </w:r>
            <w:hyperlink r:id="rId43" w:history="1">
              <w:r w:rsidRPr="009F3D6E">
                <w:rPr>
                  <w:rStyle w:val="aff8"/>
                </w:rPr>
                <w:t>ТБП80.Принять СА</w:t>
              </w:r>
            </w:hyperlink>
            <w:r w:rsidRPr="009F3D6E">
              <w:t>, результатом которого будет вынесенное судьей определение о замене ненадлежащего ответчика надлежащим</w:t>
            </w:r>
          </w:p>
        </w:tc>
      </w:tr>
      <w:tr w:rsidR="00DA0D5C" w:rsidRPr="009F3D6E" w14:paraId="2E0C1A8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9CB5" w14:textId="77777777" w:rsidR="00DA0D5C" w:rsidRPr="009F3D6E" w:rsidRDefault="00DA0D5C" w:rsidP="00DA0D5C">
            <w:r w:rsidRPr="009F3D6E">
              <w:t>67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8286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466A" w14:textId="0623A498" w:rsidR="00DA0D5C" w:rsidRPr="009F3D6E" w:rsidRDefault="00DA0D5C" w:rsidP="00DA0D5C">
            <w:r w:rsidRPr="00823053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3489" w14:textId="206E0854" w:rsidR="00DA0D5C" w:rsidRPr="009F3D6E" w:rsidRDefault="00DA0D5C" w:rsidP="00DA0D5C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586A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32EB" w14:textId="68D33996" w:rsidR="00DA0D5C" w:rsidRPr="009F3D6E" w:rsidRDefault="00DA0D5C" w:rsidP="00DA0D5C">
            <w:r w:rsidRPr="009F3D6E">
              <w:t>Параллельный шлюз для координации процессов. Шаг 68 и шаг 69 процесса происходят параллельно.</w:t>
            </w:r>
          </w:p>
        </w:tc>
      </w:tr>
      <w:tr w:rsidR="00FE14B0" w:rsidRPr="009F3D6E" w14:paraId="03F797D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10AD" w14:textId="77777777" w:rsidR="00AC593E" w:rsidRPr="009F3D6E" w:rsidRDefault="00AC593E">
            <w:r w:rsidRPr="009F3D6E">
              <w:t>68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8FF1" w14:textId="77777777" w:rsidR="00AC593E" w:rsidRPr="009F3D6E" w:rsidRDefault="00AC593E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FB41" w14:textId="608457EC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92E6" w14:textId="502DF3D7" w:rsidR="00AC593E" w:rsidRPr="009F3D6E" w:rsidRDefault="00DA0D5C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7ACB" w14:textId="7E5BF0A1" w:rsidR="00AC593E" w:rsidRPr="009F3D6E" w:rsidRDefault="00AC593E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8887" w14:textId="4A8A5E1A" w:rsidR="00AC593E" w:rsidRPr="009F3D6E" w:rsidRDefault="002604AC">
            <w:r w:rsidRPr="009F3D6E">
              <w:t>Эксклюзивный закрывающий шлюз, объединяющий потоки из 50-го, 67-го шага</w:t>
            </w:r>
          </w:p>
        </w:tc>
      </w:tr>
      <w:tr w:rsidR="00DA0D5C" w:rsidRPr="009F3D6E" w14:paraId="4E9B9E7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8D37" w14:textId="77777777" w:rsidR="00DA0D5C" w:rsidRPr="009F3D6E" w:rsidRDefault="00DA0D5C" w:rsidP="00DA0D5C">
            <w:r w:rsidRPr="009F3D6E">
              <w:t>69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5CF5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0502" w14:textId="38A2F7E8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0E0C" w14:textId="03A8AFB9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A0A0" w14:textId="77777777" w:rsidR="00DA0D5C" w:rsidRPr="009F3D6E" w:rsidRDefault="00DA0D5C" w:rsidP="00DA0D5C">
            <w:r w:rsidRPr="009F3D6E">
              <w:t>Стадия подготовки уже завершена?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CDCB" w14:textId="1D7E47DC" w:rsidR="00DA0D5C" w:rsidRPr="009F3D6E" w:rsidRDefault="00DA0D5C" w:rsidP="00DA0D5C">
            <w:r w:rsidRPr="009F3D6E">
              <w:t>В соответствии с положениями АПК РФ, если замена ответчика или привлечение надлежащего ответчика в качестве второго ответчика по делу происходит на стадии подготовки, то рассмотрение дела продолжается дальше, а если на момент вступления указанных лиц в дело стадия подготовки уже завершена, то рассмотрение дела начинается сначала, со стадии подготовки.</w:t>
            </w:r>
            <w:r w:rsidRPr="009F3D6E">
              <w:br/>
              <w:t>Судья смотрит стадия подготовки уже завершена?</w:t>
            </w:r>
            <w:r w:rsidRPr="009F3D6E">
              <w:br/>
              <w:t>Если «Да», то переход к шагу 70</w:t>
            </w:r>
            <w:r w:rsidRPr="009F3D6E">
              <w:br/>
              <w:t>Если «Нет», то переход к шагу 72</w:t>
            </w:r>
          </w:p>
        </w:tc>
      </w:tr>
      <w:tr w:rsidR="00DA0D5C" w:rsidRPr="009F3D6E" w14:paraId="5F45197D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29A5" w14:textId="77777777" w:rsidR="00DA0D5C" w:rsidRPr="009F3D6E" w:rsidRDefault="00DA0D5C" w:rsidP="00DA0D5C">
            <w:r w:rsidRPr="009F3D6E">
              <w:t>70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7B8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BD8C" w14:textId="5F0D4BDC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57DD" w14:textId="796A0D9E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6F02" w14:textId="77777777" w:rsidR="00DA0D5C" w:rsidRPr="009F3D6E" w:rsidRDefault="00DA0D5C" w:rsidP="00DA0D5C">
            <w:r w:rsidRPr="009F3D6E">
              <w:t>Начать подготовку и рассмотрение дела сначала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51B3" w14:textId="77777777" w:rsidR="00DA0D5C" w:rsidRPr="009F3D6E" w:rsidRDefault="00DA0D5C" w:rsidP="00DA0D5C">
            <w:r w:rsidRPr="009F3D6E">
              <w:t>Судья начинает подготовку и рассмотрение дела сначала</w:t>
            </w:r>
          </w:p>
        </w:tc>
      </w:tr>
      <w:tr w:rsidR="00DA0D5C" w:rsidRPr="009F3D6E" w14:paraId="0CB0DC0E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CBF7" w14:textId="77777777" w:rsidR="00DA0D5C" w:rsidRPr="009F3D6E" w:rsidRDefault="00DA0D5C" w:rsidP="00DA0D5C">
            <w:r w:rsidRPr="009F3D6E">
              <w:t>71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B0B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9BEC" w14:textId="1C240E4A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8A19" w14:textId="74995630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A0FF" w14:textId="77777777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ответчика. Рассмотрение дела начинается сначала.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6E01" w14:textId="339499C3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ответчика. Рассмотрение дела начинается сначала.</w:t>
            </w:r>
          </w:p>
        </w:tc>
      </w:tr>
      <w:tr w:rsidR="00DA0D5C" w:rsidRPr="009F3D6E" w14:paraId="7E3FF4E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C7B2" w14:textId="77777777" w:rsidR="00DA0D5C" w:rsidRPr="009F3D6E" w:rsidRDefault="00DA0D5C" w:rsidP="00DA0D5C">
            <w:r w:rsidRPr="009F3D6E">
              <w:t>72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FAD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7036" w14:textId="2E44FEC8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09A7E" w14:textId="398C6FF1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8334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A808" w14:textId="77777777" w:rsidR="00DA0D5C" w:rsidRPr="009F3D6E" w:rsidRDefault="00DA0D5C" w:rsidP="00DA0D5C">
            <w:r w:rsidRPr="009F3D6E">
              <w:t>Судья продолжает рассмотрение дела.</w:t>
            </w:r>
          </w:p>
        </w:tc>
      </w:tr>
      <w:tr w:rsidR="00DA0D5C" w:rsidRPr="009F3D6E" w14:paraId="0E817B8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0C05" w14:textId="77777777" w:rsidR="00DA0D5C" w:rsidRPr="009F3D6E" w:rsidRDefault="00DA0D5C" w:rsidP="00DA0D5C">
            <w:r w:rsidRPr="009F3D6E">
              <w:t>73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0E6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9519" w14:textId="27EF0697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D592" w14:textId="5BAF37CE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14B0" w14:textId="77777777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9D808" w14:textId="02799A71" w:rsidR="00DA0D5C" w:rsidRPr="009F3D6E" w:rsidRDefault="00DA0D5C" w:rsidP="00DA0D5C">
            <w:r w:rsidRPr="009F3D6E">
              <w:t>Ненадлежащий ответчик был заменен/надлежащий ответчик был привлечен в качестве второго ответчика до окончания стадии подготовки дела к рассмотрению. Рассмотрение дела с начала не требуется.</w:t>
            </w:r>
          </w:p>
        </w:tc>
      </w:tr>
      <w:tr w:rsidR="00DA0D5C" w:rsidRPr="009F3D6E" w14:paraId="6844FF6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D4F8" w14:textId="77777777" w:rsidR="00DA0D5C" w:rsidRPr="009F3D6E" w:rsidRDefault="00DA0D5C" w:rsidP="00DA0D5C">
            <w:r w:rsidRPr="009F3D6E">
              <w:t>74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E94A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8265" w14:textId="17DC90B8" w:rsidR="00DA0D5C" w:rsidRPr="009F3D6E" w:rsidRDefault="00DA0D5C" w:rsidP="00DA0D5C">
            <w:r w:rsidRPr="005D47C1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0D3F" w14:textId="6BFCD012" w:rsidR="00DA0D5C" w:rsidRPr="009F3D6E" w:rsidRDefault="00DA0D5C" w:rsidP="00DA0D5C">
            <w:r w:rsidRPr="005D47C1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F856" w14:textId="77777777" w:rsidR="00DA0D5C" w:rsidRPr="009F3D6E" w:rsidRDefault="00DA0D5C" w:rsidP="00DA0D5C">
            <w:r w:rsidRPr="009F3D6E">
              <w:t>Проверить предмет спора на общность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EC88" w14:textId="0DAEB0A3" w:rsidR="00DA0D5C" w:rsidRPr="009F3D6E" w:rsidRDefault="00DA0D5C" w:rsidP="00DA0D5C">
            <w:r w:rsidRPr="009F3D6E">
              <w:t>Судья в соответствии со т. 46 АПК РФ проверяет предмет спора на общность. Процессуальное соучастие допускается, если предметом спора являются общие права и (или) обязанности нескольких истцов/ нескольких ответчиков.</w:t>
            </w:r>
          </w:p>
        </w:tc>
      </w:tr>
      <w:tr w:rsidR="00DA0D5C" w:rsidRPr="009F3D6E" w14:paraId="277C431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4F76" w14:textId="77777777" w:rsidR="00DA0D5C" w:rsidRPr="009F3D6E" w:rsidRDefault="00DA0D5C" w:rsidP="00DA0D5C">
            <w:r w:rsidRPr="009F3D6E">
              <w:t>75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466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6DEE" w14:textId="3178A868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355A" w14:textId="508A38A3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9B21" w14:textId="77777777" w:rsidR="00DA0D5C" w:rsidRPr="009F3D6E" w:rsidRDefault="00DA0D5C" w:rsidP="00DA0D5C">
            <w:r w:rsidRPr="009F3D6E">
              <w:t>Проверить права и обязанности истцов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8731" w14:textId="29BF6E47" w:rsidR="00DA0D5C" w:rsidRPr="009F3D6E" w:rsidRDefault="00DA0D5C" w:rsidP="00DA0D5C">
            <w:r w:rsidRPr="009F3D6E">
              <w:t>Судья в соответствии со т. 46 АПК РФ проверяет права и обязанности истцов. Процессуальное соучастие допускается, если права и (или) обязанности нескольких истцов либо ответчиков имеют одно основание.</w:t>
            </w:r>
          </w:p>
        </w:tc>
      </w:tr>
      <w:tr w:rsidR="00DA0D5C" w:rsidRPr="009F3D6E" w14:paraId="39DCCA6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6620" w14:textId="77777777" w:rsidR="00DA0D5C" w:rsidRPr="009F3D6E" w:rsidRDefault="00DA0D5C" w:rsidP="00DA0D5C">
            <w:r w:rsidRPr="009F3D6E">
              <w:t>76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D03D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7C3D" w14:textId="7CE16FF9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2652" w14:textId="61ABA738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02DC" w14:textId="77777777" w:rsidR="00DA0D5C" w:rsidRPr="009F3D6E" w:rsidRDefault="00DA0D5C" w:rsidP="00DA0D5C">
            <w:r w:rsidRPr="009F3D6E">
              <w:t>Проверить предмет спора на однородность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4423" w14:textId="623FF8EF" w:rsidR="00DA0D5C" w:rsidRPr="009F3D6E" w:rsidRDefault="00DA0D5C" w:rsidP="00DA0D5C">
            <w:r w:rsidRPr="009F3D6E">
              <w:t>Судья в соответствии со т. 46 АПК РФ проверяет предмет спора на однородность. Процессуальное соучастие допускается, если предметом спора являются однородные права и обязанности.</w:t>
            </w:r>
          </w:p>
        </w:tc>
      </w:tr>
      <w:tr w:rsidR="00DA0D5C" w:rsidRPr="009F3D6E" w14:paraId="2F2670D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F002" w14:textId="77777777" w:rsidR="00DA0D5C" w:rsidRPr="009F3D6E" w:rsidRDefault="00DA0D5C" w:rsidP="00DA0D5C">
            <w:r w:rsidRPr="009F3D6E">
              <w:t>77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D6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10EE" w14:textId="6F91AD9F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392E" w14:textId="113AFFAA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E4E75" w14:textId="77777777" w:rsidR="00DA0D5C" w:rsidRPr="009F3D6E" w:rsidRDefault="00DA0D5C" w:rsidP="00DA0D5C">
            <w:r w:rsidRPr="009F3D6E">
              <w:t>Решить вопрос о привлечении соистца/соответчика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FC7" w14:textId="77777777" w:rsidR="00DA0D5C" w:rsidRPr="009F3D6E" w:rsidRDefault="00DA0D5C" w:rsidP="00DA0D5C">
            <w:r w:rsidRPr="009F3D6E">
              <w:t>Судья решает вопрос о привлечении соистца/соответчика.  Согласно ст. 46 АПК «иск может быть предъявлен в арбитражный суд совместно несколькими истцами или к нескольким ответчикам (процессуальное соучастие)».</w:t>
            </w:r>
          </w:p>
        </w:tc>
      </w:tr>
      <w:tr w:rsidR="00DA0D5C" w:rsidRPr="009F3D6E" w14:paraId="7425FE2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5A0C" w14:textId="77777777" w:rsidR="00DA0D5C" w:rsidRPr="009F3D6E" w:rsidRDefault="00DA0D5C" w:rsidP="00DA0D5C">
            <w:r w:rsidRPr="009F3D6E">
              <w:t>78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6C0E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2BEE" w14:textId="42BEAADE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F10F1" w14:textId="1F6EDAF3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254" w14:textId="77777777" w:rsidR="00DA0D5C" w:rsidRPr="009F3D6E" w:rsidRDefault="00DA0D5C" w:rsidP="00DA0D5C">
            <w:r w:rsidRPr="009F3D6E">
              <w:t>Установлены основания для привлечения соистца/соответчика?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526D" w14:textId="79FF870D" w:rsidR="00DA0D5C" w:rsidRPr="009F3D6E" w:rsidRDefault="00DA0D5C" w:rsidP="00DA0D5C">
            <w:r w:rsidRPr="009F3D6E">
              <w:t>Судья установил основания для привлечения соистца/соответчика?</w:t>
            </w:r>
            <w:r w:rsidRPr="009F3D6E">
              <w:br/>
              <w:t>Если «Да», то переход к шагу 79</w:t>
            </w:r>
            <w:r w:rsidRPr="009F3D6E">
              <w:br/>
              <w:t>Если «Нет», то переход к шагу 89</w:t>
            </w:r>
          </w:p>
        </w:tc>
      </w:tr>
      <w:tr w:rsidR="00DA0D5C" w:rsidRPr="009F3D6E" w14:paraId="1897DBD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2736" w14:textId="77777777" w:rsidR="00DA0D5C" w:rsidRPr="009F3D6E" w:rsidRDefault="00DA0D5C" w:rsidP="00DA0D5C">
            <w:r w:rsidRPr="009F3D6E">
              <w:t>79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24FF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3781" w14:textId="27ADD51A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4D38" w14:textId="7AD26CF9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32D7" w14:textId="77777777" w:rsidR="00DA0D5C" w:rsidRPr="009F3D6E" w:rsidRDefault="00DA0D5C" w:rsidP="00DA0D5C">
            <w:r w:rsidRPr="009F3D6E">
              <w:t>Привлечь лицо в качестве соответчика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961D" w14:textId="77777777" w:rsidR="00DA0D5C" w:rsidRPr="009F3D6E" w:rsidRDefault="00DA0D5C" w:rsidP="00DA0D5C">
            <w:r w:rsidRPr="009F3D6E">
              <w:t>Судья привлекает лицо в качестве соответчика.</w:t>
            </w:r>
          </w:p>
        </w:tc>
      </w:tr>
      <w:tr w:rsidR="00DA0D5C" w:rsidRPr="009F3D6E" w14:paraId="57CAD7D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599E" w14:textId="77777777" w:rsidR="00DA0D5C" w:rsidRPr="009F3D6E" w:rsidRDefault="00DA0D5C" w:rsidP="00DA0D5C">
            <w:r w:rsidRPr="009F3D6E">
              <w:t>80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FB0B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CCF9" w14:textId="52D500BD" w:rsidR="00DA0D5C" w:rsidRPr="009F3D6E" w:rsidRDefault="00DA0D5C" w:rsidP="00DA0D5C">
            <w:r w:rsidRPr="007E099F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2F5D" w14:textId="75AB7E58" w:rsidR="00DA0D5C" w:rsidRPr="009F3D6E" w:rsidRDefault="00DA0D5C" w:rsidP="00DA0D5C">
            <w:r w:rsidRPr="007E099F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0ADB" w14:textId="154692D8" w:rsidR="00DA0D5C" w:rsidRPr="009F3D6E" w:rsidRDefault="00DA0D5C" w:rsidP="00DA0D5C">
            <w:r w:rsidRPr="009F3D6E">
              <w:t>ТБП115.Определить состав ЛУВД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1D0A" w14:textId="6D7CA6EC" w:rsidR="00DA0D5C" w:rsidRPr="009F3D6E" w:rsidRDefault="00DA0D5C" w:rsidP="00DA0D5C">
            <w:r w:rsidRPr="009F3D6E">
              <w:t>Переход к ТБП115.Определить состав ЛУВД, результатом которого будет определен новый состав ЛУВД, с внесенными в ИС суда новыми участниками.</w:t>
            </w:r>
          </w:p>
        </w:tc>
      </w:tr>
      <w:tr w:rsidR="00FE14B0" w:rsidRPr="009F3D6E" w14:paraId="3342D33B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DFFF" w14:textId="77777777" w:rsidR="00AC593E" w:rsidRPr="009F3D6E" w:rsidRDefault="00AC593E">
            <w:r w:rsidRPr="009F3D6E">
              <w:t>81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F668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B32D" w14:textId="3611E6E2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6C16" w14:textId="77777777" w:rsidR="00AC593E" w:rsidRPr="009F3D6E" w:rsidRDefault="00AC593E">
            <w:r w:rsidRPr="009F3D6E">
              <w:t>Определение о вступлении в дело соистца, Определение о привлечении соответчика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55E50" w14:textId="621C8EDD" w:rsidR="00AC593E" w:rsidRPr="009F3D6E" w:rsidRDefault="00AC593E">
            <w:hyperlink r:id="rId44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2D41" w14:textId="5250E60D" w:rsidR="00AC593E" w:rsidRPr="009F3D6E" w:rsidRDefault="009F3D6E">
            <w:r>
              <w:t>Происходит вызов</w:t>
            </w:r>
            <w:r w:rsidR="00AC593E" w:rsidRPr="009F3D6E">
              <w:t xml:space="preserve"> </w:t>
            </w:r>
            <w:hyperlink r:id="rId45">
              <w:r w:rsidR="002604AC"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="00AC593E" w:rsidRPr="009F3D6E">
              <w:t>, результатом которого будет вынесенное судьей определение о привлечении соответчика.</w:t>
            </w:r>
          </w:p>
        </w:tc>
      </w:tr>
      <w:tr w:rsidR="00DA0D5C" w:rsidRPr="009F3D6E" w14:paraId="2CD3C86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5640" w14:textId="77777777" w:rsidR="00DA0D5C" w:rsidRPr="009F3D6E" w:rsidRDefault="00DA0D5C" w:rsidP="00DA0D5C">
            <w:r w:rsidRPr="009F3D6E">
              <w:t>82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AA98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5ECA" w14:textId="04E1A619" w:rsidR="00DA0D5C" w:rsidRPr="009F3D6E" w:rsidRDefault="00DA0D5C" w:rsidP="00DA0D5C">
            <w:r w:rsidRPr="009E5922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2F7D" w14:textId="5FADB6BE" w:rsidR="00DA0D5C" w:rsidRPr="009F3D6E" w:rsidRDefault="00DA0D5C" w:rsidP="00DA0D5C">
            <w:r w:rsidRPr="009E5922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D2E3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42EA" w14:textId="7F599109" w:rsidR="00DA0D5C" w:rsidRPr="009F3D6E" w:rsidRDefault="00DA0D5C" w:rsidP="00DA0D5C">
            <w:r w:rsidRPr="009F3D6E">
              <w:t>Параллельный шлюз для координации процессов. Шаги 83 и 84 процесса происходят параллельно.</w:t>
            </w:r>
          </w:p>
        </w:tc>
      </w:tr>
      <w:tr w:rsidR="00DA0D5C" w:rsidRPr="009F3D6E" w14:paraId="18632606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DBA6" w14:textId="77777777" w:rsidR="00DA0D5C" w:rsidRPr="009F3D6E" w:rsidRDefault="00DA0D5C" w:rsidP="00DA0D5C">
            <w:r w:rsidRPr="009F3D6E">
              <w:t>83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41CD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2ECA" w14:textId="15492A67" w:rsidR="00DA0D5C" w:rsidRPr="009F3D6E" w:rsidRDefault="00DA0D5C" w:rsidP="00DA0D5C">
            <w:r w:rsidRPr="00170369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C2A5" w14:textId="32EC80B1" w:rsidR="00DA0D5C" w:rsidRPr="009F3D6E" w:rsidRDefault="00DA0D5C" w:rsidP="00DA0D5C">
            <w:r w:rsidRPr="00170369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DD74" w14:textId="122FD41C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526F" w14:textId="5860BC97" w:rsidR="00DA0D5C" w:rsidRPr="009F3D6E" w:rsidRDefault="00DA0D5C" w:rsidP="00DA0D5C">
            <w:r w:rsidRPr="009F3D6E">
              <w:t>Эксклюзивный закрывающий шлюз, объединяющий потоки из 68-го, 82-го шага</w:t>
            </w:r>
          </w:p>
        </w:tc>
      </w:tr>
      <w:tr w:rsidR="00FE14B0" w:rsidRPr="009F3D6E" w14:paraId="2E9A3D9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6269" w14:textId="77777777" w:rsidR="00AC593E" w:rsidRPr="009F3D6E" w:rsidRDefault="00AC593E">
            <w:r w:rsidRPr="009F3D6E">
              <w:t>84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32C2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0370" w14:textId="67D34B1C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93B0" w14:textId="77777777" w:rsidR="00AC593E" w:rsidRPr="009F3D6E" w:rsidRDefault="00AC593E">
            <w:r w:rsidRPr="009F3D6E">
              <w:t>Если да, то переход к шагу 85. Если нет, то переход к шагу 87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A306" w14:textId="77777777" w:rsidR="00AC593E" w:rsidRPr="009F3D6E" w:rsidRDefault="00AC593E">
            <w:r w:rsidRPr="009F3D6E">
              <w:t>Стадия подготовки уже завершена?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1CD8" w14:textId="33FDBB12" w:rsidR="00AC593E" w:rsidRPr="009F3D6E" w:rsidRDefault="00AC593E">
            <w:r w:rsidRPr="009F3D6E">
              <w:t>В соответствии с положениями АПК РФ, если привлечение соистца/соответчика по делу происходит на стадии подготовки, то рассмотрение дела продолжается дальше, а если на момент вступления указанных лиц в дело стадия подготовки уже завершена, то рассмотрение дела начинается сначала, со стадии подготовки.</w:t>
            </w:r>
            <w:r w:rsidRPr="009F3D6E">
              <w:br/>
              <w:t>Судья смотрит стадия подготовки уже завершена?</w:t>
            </w:r>
            <w:r w:rsidRPr="009F3D6E">
              <w:br/>
              <w:t>Если «Да», то переход к шагу 85</w:t>
            </w:r>
            <w:r w:rsidRPr="009F3D6E">
              <w:br/>
              <w:t xml:space="preserve">Если «Нет», то переход к шагу </w:t>
            </w:r>
            <w:r w:rsidR="002604AC" w:rsidRPr="009F3D6E">
              <w:t>87</w:t>
            </w:r>
          </w:p>
        </w:tc>
      </w:tr>
      <w:tr w:rsidR="00FE14B0" w:rsidRPr="009F3D6E" w14:paraId="20EA1EF5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DF3B" w14:textId="77777777" w:rsidR="00AC593E" w:rsidRPr="009F3D6E" w:rsidRDefault="00AC593E">
            <w:r w:rsidRPr="009F3D6E">
              <w:t>85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DF6F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68B0" w14:textId="2FF5574D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E6BA" w14:textId="7222EE8D" w:rsidR="00AC593E" w:rsidRPr="009F3D6E" w:rsidRDefault="00DA0D5C">
            <w:r w:rsidRPr="00EE2D14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4FA7" w14:textId="77777777" w:rsidR="00AC593E" w:rsidRPr="009F3D6E" w:rsidRDefault="00AC593E">
            <w:r w:rsidRPr="009F3D6E">
              <w:t>Начать подготовку и рассмотрение дела сначала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A349" w14:textId="77777777" w:rsidR="00AC593E" w:rsidRPr="009F3D6E" w:rsidRDefault="00AC593E">
            <w:r w:rsidRPr="009F3D6E">
              <w:t>Судья начинает подготовку и рассмотрение дела сначала</w:t>
            </w:r>
          </w:p>
        </w:tc>
      </w:tr>
      <w:tr w:rsidR="00DA0D5C" w:rsidRPr="009F3D6E" w14:paraId="46ADD18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6502" w14:textId="77777777" w:rsidR="00DA0D5C" w:rsidRPr="009F3D6E" w:rsidRDefault="00DA0D5C" w:rsidP="00DA0D5C">
            <w:r w:rsidRPr="009F3D6E">
              <w:t>86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9ECEB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E27D" w14:textId="5E3BF451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BD8F" w14:textId="534F9E51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0339" w14:textId="77777777" w:rsidR="00DA0D5C" w:rsidRPr="009F3D6E" w:rsidRDefault="00DA0D5C" w:rsidP="00DA0D5C">
            <w:r w:rsidRPr="009F3D6E">
              <w:t>Соистец/соответчик был привлечен к участию в деле. Рассмотрение дела начинается сначала.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7E93" w14:textId="5F2C3896" w:rsidR="00DA0D5C" w:rsidRPr="009F3D6E" w:rsidRDefault="00DA0D5C" w:rsidP="00DA0D5C">
            <w:r w:rsidRPr="009F3D6E">
              <w:t>Соистец/соответчик был привлечен к участию в деле. Рассмотрение дела начинается сначала.</w:t>
            </w:r>
          </w:p>
        </w:tc>
      </w:tr>
      <w:tr w:rsidR="00DA0D5C" w:rsidRPr="009F3D6E" w14:paraId="0B460CB0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FE55" w14:textId="77777777" w:rsidR="00DA0D5C" w:rsidRPr="009F3D6E" w:rsidRDefault="00DA0D5C" w:rsidP="00DA0D5C">
            <w:r w:rsidRPr="009F3D6E">
              <w:t>87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CCC1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0C10" w14:textId="3D18A46A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96B5" w14:textId="30796DE8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46FE0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107B" w14:textId="77777777" w:rsidR="00DA0D5C" w:rsidRPr="009F3D6E" w:rsidRDefault="00DA0D5C" w:rsidP="00DA0D5C">
            <w:r w:rsidRPr="009F3D6E">
              <w:t>Судья продолжает рассмотрение дела</w:t>
            </w:r>
          </w:p>
        </w:tc>
      </w:tr>
      <w:tr w:rsidR="00DA0D5C" w:rsidRPr="009F3D6E" w14:paraId="61116CA4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72CA" w14:textId="77777777" w:rsidR="00DA0D5C" w:rsidRPr="009F3D6E" w:rsidRDefault="00DA0D5C" w:rsidP="00DA0D5C">
            <w:r w:rsidRPr="009F3D6E">
              <w:t>88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615C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E62E" w14:textId="756839F1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51CB" w14:textId="3D7A2703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C5D7" w14:textId="77777777" w:rsidR="00DA0D5C" w:rsidRPr="009F3D6E" w:rsidRDefault="00DA0D5C" w:rsidP="00DA0D5C">
            <w:r w:rsidRPr="009F3D6E">
              <w:t>Соистец/соответчик был привлечен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D08C" w14:textId="35924334" w:rsidR="00DA0D5C" w:rsidRPr="009F3D6E" w:rsidRDefault="00DA0D5C" w:rsidP="00DA0D5C">
            <w:r w:rsidRPr="009F3D6E">
              <w:t>Соистец/соответчик был привлечен до окончания стадии подготовки дела к рассмотрению. Рассмотрение дела с начала не требуется.</w:t>
            </w:r>
          </w:p>
        </w:tc>
      </w:tr>
      <w:tr w:rsidR="00DA0D5C" w:rsidRPr="009F3D6E" w14:paraId="350A8A7A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AAFD" w14:textId="77777777" w:rsidR="00DA0D5C" w:rsidRPr="009F3D6E" w:rsidRDefault="00DA0D5C" w:rsidP="00DA0D5C">
            <w:r w:rsidRPr="009F3D6E">
              <w:t>89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9CD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40AB" w14:textId="3A83BEAC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96D1" w14:textId="12376DBE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C0B1" w14:textId="77777777" w:rsidR="00DA0D5C" w:rsidRPr="009F3D6E" w:rsidRDefault="00DA0D5C" w:rsidP="00DA0D5C">
            <w:r w:rsidRPr="009F3D6E">
              <w:t>Вопрос рассматривался по ходатайству лица?</w:t>
            </w:r>
            <w:r w:rsidRPr="009F3D6E">
              <w:br/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F366" w14:textId="77777777" w:rsidR="00DA0D5C" w:rsidRPr="009F3D6E" w:rsidRDefault="00DA0D5C" w:rsidP="00DA0D5C">
            <w:r w:rsidRPr="009F3D6E">
              <w:t xml:space="preserve">Вопрос рассматривался по ходатайству лица? </w:t>
            </w:r>
          </w:p>
          <w:p w14:paraId="1B980378" w14:textId="77777777" w:rsidR="00DA0D5C" w:rsidRPr="009F3D6E" w:rsidRDefault="00DA0D5C" w:rsidP="00DA0D5C">
            <w:r w:rsidRPr="009F3D6E">
              <w:t xml:space="preserve">По инициативе суда: переход к шагу 90; </w:t>
            </w:r>
          </w:p>
          <w:p w14:paraId="4E0F1E4F" w14:textId="36C76C71" w:rsidR="00DA0D5C" w:rsidRPr="009F3D6E" w:rsidRDefault="00DA0D5C" w:rsidP="00DA0D5C">
            <w:r w:rsidRPr="009F3D6E">
              <w:t>По ходатайству стороны: переход к шагу 91</w:t>
            </w:r>
          </w:p>
        </w:tc>
      </w:tr>
      <w:tr w:rsidR="00DA0D5C" w:rsidRPr="009F3D6E" w14:paraId="78E6332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32A0" w14:textId="77777777" w:rsidR="00DA0D5C" w:rsidRPr="009F3D6E" w:rsidRDefault="00DA0D5C" w:rsidP="00DA0D5C">
            <w:r w:rsidRPr="009F3D6E">
              <w:t>90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08D3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D8BA7" w14:textId="6B36AA84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4908" w14:textId="7379C8B8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76B3" w14:textId="77777777" w:rsidR="00DA0D5C" w:rsidRPr="009F3D6E" w:rsidRDefault="00DA0D5C" w:rsidP="00DA0D5C">
            <w:r w:rsidRPr="009F3D6E">
              <w:t>Суд пришел к выводу об отсутствии оснований для привлечения соистца/соответчика к участию в деле.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AC50" w14:textId="41F80CD4" w:rsidR="00DA0D5C" w:rsidRPr="009F3D6E" w:rsidRDefault="00DA0D5C" w:rsidP="00DA0D5C">
            <w:r w:rsidRPr="009F3D6E">
              <w:t>Суд пришел к выводу об отсутствии оснований для привлечения соистца/соответчика к участию в деле. Дело продолжает рассматриваться без изменения состава ЛУВД.</w:t>
            </w:r>
          </w:p>
        </w:tc>
      </w:tr>
      <w:tr w:rsidR="00DA0D5C" w:rsidRPr="009F3D6E" w14:paraId="3473B5E2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706D" w14:textId="77777777" w:rsidR="00DA0D5C" w:rsidRPr="009F3D6E" w:rsidRDefault="00DA0D5C" w:rsidP="00DA0D5C">
            <w:r w:rsidRPr="009F3D6E">
              <w:t>91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CDC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3BE1" w14:textId="32DC9512" w:rsidR="00DA0D5C" w:rsidRPr="009F3D6E" w:rsidRDefault="00DA0D5C" w:rsidP="00DA0D5C">
            <w:r w:rsidRPr="009234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0D9D" w14:textId="4793E7BF" w:rsidR="00DA0D5C" w:rsidRPr="009F3D6E" w:rsidRDefault="00DA0D5C" w:rsidP="00DA0D5C">
            <w:r w:rsidRPr="009234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28F0" w14:textId="77777777" w:rsidR="00DA0D5C" w:rsidRPr="009F3D6E" w:rsidRDefault="00DA0D5C" w:rsidP="00DA0D5C">
            <w:r w:rsidRPr="009F3D6E">
              <w:t>Отказать в привлечении лица в качестве соистца/соответчика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61C7" w14:textId="1854427D" w:rsidR="00DA0D5C" w:rsidRPr="009F3D6E" w:rsidRDefault="00DA0D5C" w:rsidP="00DA0D5C">
            <w:r w:rsidRPr="009F3D6E">
              <w:t>Отказать в привлечении лица в качестве соистца/соответчика</w:t>
            </w:r>
          </w:p>
        </w:tc>
      </w:tr>
      <w:tr w:rsidR="00FE14B0" w:rsidRPr="009F3D6E" w14:paraId="4A411518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677B" w14:textId="77777777" w:rsidR="00AC593E" w:rsidRPr="009F3D6E" w:rsidRDefault="00AC593E">
            <w:r w:rsidRPr="009F3D6E">
              <w:t>92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FC55C" w14:textId="77777777" w:rsidR="00AC593E" w:rsidRPr="009F3D6E" w:rsidRDefault="00AC593E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0E92" w14:textId="102E6FB1" w:rsidR="00AC593E" w:rsidRPr="009F3D6E" w:rsidRDefault="00DA0D5C">
            <w:r w:rsidRPr="00EE2D14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E110" w14:textId="77777777" w:rsidR="00AC593E" w:rsidRPr="009F3D6E" w:rsidRDefault="00AC593E">
            <w:r w:rsidRPr="009F3D6E">
              <w:t>Определение об отказе в удовлетворении ходатайства о вступлении в дело соистца, Определение об отказе в удовлетворении ходатайства о привлечении соответчика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FD7A" w14:textId="0903710C" w:rsidR="00AC593E" w:rsidRPr="009F3D6E" w:rsidRDefault="00AC593E">
            <w:hyperlink r:id="rId46">
              <w:r w:rsidRPr="009F3D6E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C3CA" w14:textId="6809FF1F" w:rsidR="00AC593E" w:rsidRPr="009F3D6E" w:rsidRDefault="00236698">
            <w:r>
              <w:t>Происходит вызов</w:t>
            </w:r>
            <w:r w:rsidRPr="009F3D6E">
              <w:t xml:space="preserve"> </w:t>
            </w:r>
            <w:hyperlink r:id="rId47">
              <w:r w:rsidR="002604AC" w:rsidRPr="009F3D6E">
                <w:rPr>
                  <w:color w:val="0000FF"/>
                  <w:u w:val="single"/>
                </w:rPr>
                <w:t>ТБП80.Принять СА</w:t>
              </w:r>
            </w:hyperlink>
            <w:r w:rsidR="002604AC" w:rsidRPr="009F3D6E">
              <w:t xml:space="preserve">, </w:t>
            </w:r>
            <w:r w:rsidR="00AC593E" w:rsidRPr="009F3D6E">
              <w:t>результатом которого будет вынесенное судьей определение об отказе в удовлетворении ходатайства о вступлении в дело соистца</w:t>
            </w:r>
          </w:p>
        </w:tc>
      </w:tr>
      <w:tr w:rsidR="00DA0D5C" w:rsidRPr="009F3D6E" w14:paraId="2A44DB2F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519" w14:textId="77777777" w:rsidR="00DA0D5C" w:rsidRPr="009F3D6E" w:rsidRDefault="00DA0D5C" w:rsidP="00DA0D5C">
            <w:r w:rsidRPr="009F3D6E">
              <w:t>93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5F94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A640" w14:textId="6046492F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DE42" w14:textId="59567112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714E" w14:textId="77777777" w:rsidR="00DA0D5C" w:rsidRPr="009F3D6E" w:rsidRDefault="00DA0D5C" w:rsidP="00DA0D5C">
            <w:r w:rsidRPr="009F3D6E">
              <w:t>Параллельный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AD4A" w14:textId="311A4C19" w:rsidR="00DA0D5C" w:rsidRPr="009F3D6E" w:rsidRDefault="00DA0D5C" w:rsidP="00DA0D5C">
            <w:r w:rsidRPr="009F3D6E">
              <w:t>Параллельный шлюз для координации процессов. Шаги 94 и 96 процесса происходят параллельно.</w:t>
            </w:r>
          </w:p>
        </w:tc>
      </w:tr>
      <w:tr w:rsidR="00DA0D5C" w:rsidRPr="009F3D6E" w14:paraId="4265A07C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951BF" w14:textId="77777777" w:rsidR="00DA0D5C" w:rsidRPr="009F3D6E" w:rsidRDefault="00DA0D5C" w:rsidP="00DA0D5C">
            <w:r w:rsidRPr="009F3D6E">
              <w:t>94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E4A7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B375" w14:textId="03728198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72B6" w14:textId="643CB0E7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7679" w14:textId="77777777" w:rsidR="00DA0D5C" w:rsidRPr="009F3D6E" w:rsidRDefault="00DA0D5C" w:rsidP="00DA0D5C">
            <w:r w:rsidRPr="009F3D6E">
              <w:t>Продолжить рассмотрение дела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33D0" w14:textId="77777777" w:rsidR="00DA0D5C" w:rsidRPr="009F3D6E" w:rsidRDefault="00DA0D5C" w:rsidP="00DA0D5C">
            <w:r w:rsidRPr="009F3D6E">
              <w:t>Судья продолжает рассмотрение дела</w:t>
            </w:r>
          </w:p>
        </w:tc>
      </w:tr>
      <w:tr w:rsidR="00DA0D5C" w:rsidRPr="009F3D6E" w14:paraId="2BBADB39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7A6E" w14:textId="77777777" w:rsidR="00DA0D5C" w:rsidRPr="009F3D6E" w:rsidRDefault="00DA0D5C" w:rsidP="00DA0D5C">
            <w:r w:rsidRPr="009F3D6E">
              <w:t>95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AF72" w14:textId="77777777" w:rsidR="00DA0D5C" w:rsidRPr="009F3D6E" w:rsidRDefault="00DA0D5C" w:rsidP="00DA0D5C">
            <w:r w:rsidRPr="009F3D6E">
              <w:t>Судья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67F3" w14:textId="5AE25ED0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AD6AF" w14:textId="075B874E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9F5C" w14:textId="77777777" w:rsidR="00DA0D5C" w:rsidRPr="009F3D6E" w:rsidRDefault="00DA0D5C" w:rsidP="00DA0D5C">
            <w:r w:rsidRPr="009F3D6E">
              <w:t>В привлечении соистца/соответчика по ходатайству ЛУВД отказано. Дело продолжает рассматриваться без изменения состава ЛУВД.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EC23" w14:textId="67CF815A" w:rsidR="00DA0D5C" w:rsidRPr="009F3D6E" w:rsidRDefault="00DA0D5C" w:rsidP="00DA0D5C">
            <w:r w:rsidRPr="009F3D6E">
              <w:t>В привлечении соистца/соответчика по ходатайству ЛУВД отказано. Дело продолжает рассматриваться без изменения состава ЛУВД.</w:t>
            </w:r>
          </w:p>
        </w:tc>
      </w:tr>
      <w:tr w:rsidR="00DA0D5C" w:rsidRPr="009F3D6E" w14:paraId="0FD28FA1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F1C0" w14:textId="77777777" w:rsidR="00DA0D5C" w:rsidRPr="009F3D6E" w:rsidRDefault="00DA0D5C" w:rsidP="00DA0D5C">
            <w:r w:rsidRPr="009F3D6E">
              <w:t>96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16A2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4346C" w14:textId="20391D3F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D877" w14:textId="5D6278B3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4724" w14:textId="6F6779BC" w:rsidR="00DA0D5C" w:rsidRPr="009F3D6E" w:rsidRDefault="00DA0D5C" w:rsidP="00DA0D5C">
            <w:r w:rsidRPr="009F3D6E">
              <w:t>Эксклюзивный шлюз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6D15" w14:textId="5F1CD014" w:rsidR="00DA0D5C" w:rsidRPr="009F3D6E" w:rsidRDefault="00DA0D5C" w:rsidP="00DA0D5C">
            <w:r w:rsidRPr="009F3D6E">
              <w:t>Эксклюзивный закрывающий шлюз, объединяющий потоки из 83-го, 93-го шага</w:t>
            </w:r>
          </w:p>
        </w:tc>
      </w:tr>
      <w:tr w:rsidR="00DA0D5C" w:rsidRPr="009F3D6E" w14:paraId="558C2A1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D487" w14:textId="77777777" w:rsidR="00DA0D5C" w:rsidRPr="009F3D6E" w:rsidRDefault="00DA0D5C" w:rsidP="00DA0D5C">
            <w:r w:rsidRPr="009F3D6E">
              <w:t>97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0C00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FE04" w14:textId="4A23C557" w:rsidR="00DA0D5C" w:rsidRPr="009F3D6E" w:rsidRDefault="00DA0D5C" w:rsidP="00DA0D5C">
            <w:r w:rsidRPr="000A2D77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CB21" w14:textId="25BD622A" w:rsidR="00DA0D5C" w:rsidRPr="009F3D6E" w:rsidRDefault="00DA0D5C" w:rsidP="00DA0D5C">
            <w:r w:rsidRPr="000A2D77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7C24" w14:textId="59D2AB8B" w:rsidR="00DA0D5C" w:rsidRPr="009F3D6E" w:rsidRDefault="00DA0D5C" w:rsidP="00DA0D5C">
            <w:r w:rsidRPr="009F3D6E">
              <w:t>ТБП46.Направить документ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FEC2" w14:textId="376B3ED5" w:rsidR="00DA0D5C" w:rsidRPr="009F3D6E" w:rsidRDefault="00DA0D5C" w:rsidP="00DA0D5C">
            <w:r w:rsidRPr="009F3D6E">
              <w:t>Переход к ТБП46.Направить документ. Согласно п. 22.21 Постановления Пленума ВАС РФ от 25.12.2013 N 100 судебные акты направляются лицам, участвующим в деле, в сроки, установленные АПК РФ. Согласно ст. 186 АПК РФ определение суда в форме электронного документа направляется лицам, участвующим в деле, и другим заинтересованным лицам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вынесения. В случае, если определение выполнено только на бумажном носителе, арбитражный суд направляет указанным лицам копии определения в пятидневный срок со дня вынесения определения. Результатом этого типового процесса будет направление определения сторонам.</w:t>
            </w:r>
          </w:p>
        </w:tc>
      </w:tr>
      <w:tr w:rsidR="00DA0D5C" w:rsidRPr="009F3D6E" w14:paraId="234F4683" w14:textId="77777777" w:rsidTr="00DA0D5C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ED52" w14:textId="77777777" w:rsidR="00DA0D5C" w:rsidRPr="009F3D6E" w:rsidRDefault="00DA0D5C" w:rsidP="00DA0D5C">
            <w:r w:rsidRPr="009F3D6E">
              <w:t>98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5B80" w14:textId="77777777" w:rsidR="00DA0D5C" w:rsidRPr="009F3D6E" w:rsidRDefault="00DA0D5C" w:rsidP="00DA0D5C">
            <w:r w:rsidRPr="009F3D6E">
              <w:t>Канцелярия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08F3" w14:textId="5355A553" w:rsidR="00DA0D5C" w:rsidRPr="009F3D6E" w:rsidRDefault="00DA0D5C" w:rsidP="00DA0D5C">
            <w:r w:rsidRPr="00A7653E">
              <w:t>__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4F1C" w14:textId="17B45046" w:rsidR="00DA0D5C" w:rsidRPr="009F3D6E" w:rsidRDefault="00DA0D5C" w:rsidP="00DA0D5C">
            <w:r w:rsidRPr="00A7653E">
              <w:t>__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B02D" w14:textId="77777777" w:rsidR="00DA0D5C" w:rsidRPr="009F3D6E" w:rsidRDefault="00DA0D5C" w:rsidP="00DA0D5C">
            <w:r w:rsidRPr="009F3D6E">
              <w:t>Судебный акт, вынесенный по вопросу изменения состава ЛУВД, направлен сторонам/их представителям.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D6E2" w14:textId="03B7F91D" w:rsidR="00DA0D5C" w:rsidRPr="009F3D6E" w:rsidRDefault="00DA0D5C" w:rsidP="00DA0D5C">
            <w:r w:rsidRPr="009F3D6E">
              <w:t>Судебный акт, вынесенный по вопросу изменения состава ЛУВД, направлен сторонам/их представителям.</w:t>
            </w:r>
          </w:p>
        </w:tc>
      </w:tr>
    </w:tbl>
    <w:p w14:paraId="3350E216" w14:textId="77777777" w:rsidR="005D5C2C" w:rsidRPr="00A84A72" w:rsidRDefault="005D5C2C"/>
    <w:sectPr w:rsidR="005D5C2C" w:rsidRPr="00A84A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331307">
    <w:abstractNumId w:val="8"/>
  </w:num>
  <w:num w:numId="2" w16cid:durableId="1909533048">
    <w:abstractNumId w:val="6"/>
  </w:num>
  <w:num w:numId="3" w16cid:durableId="1619264190">
    <w:abstractNumId w:val="5"/>
  </w:num>
  <w:num w:numId="4" w16cid:durableId="1726028935">
    <w:abstractNumId w:val="4"/>
  </w:num>
  <w:num w:numId="5" w16cid:durableId="1585216345">
    <w:abstractNumId w:val="7"/>
  </w:num>
  <w:num w:numId="6" w16cid:durableId="1167089265">
    <w:abstractNumId w:val="3"/>
  </w:num>
  <w:num w:numId="7" w16cid:durableId="1776634301">
    <w:abstractNumId w:val="2"/>
  </w:num>
  <w:num w:numId="8" w16cid:durableId="1187061780">
    <w:abstractNumId w:val="1"/>
  </w:num>
  <w:num w:numId="9" w16cid:durableId="110476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698"/>
    <w:rsid w:val="002604AC"/>
    <w:rsid w:val="0029639D"/>
    <w:rsid w:val="00326F90"/>
    <w:rsid w:val="00351999"/>
    <w:rsid w:val="00355BBB"/>
    <w:rsid w:val="005D5C2C"/>
    <w:rsid w:val="0067762F"/>
    <w:rsid w:val="00682588"/>
    <w:rsid w:val="00744573"/>
    <w:rsid w:val="008E3CC5"/>
    <w:rsid w:val="00975F86"/>
    <w:rsid w:val="009F3D6E"/>
    <w:rsid w:val="00A5012F"/>
    <w:rsid w:val="00A84A72"/>
    <w:rsid w:val="00AA1D8D"/>
    <w:rsid w:val="00AC593E"/>
    <w:rsid w:val="00B47730"/>
    <w:rsid w:val="00BE5A86"/>
    <w:rsid w:val="00CB0664"/>
    <w:rsid w:val="00D0790A"/>
    <w:rsid w:val="00DA0D5C"/>
    <w:rsid w:val="00DB0523"/>
    <w:rsid w:val="00E772C8"/>
    <w:rsid w:val="00ED62F6"/>
    <w:rsid w:val="00FC693F"/>
    <w:rsid w:val="00FE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BB17E"/>
  <w14:defaultImageDpi w14:val="300"/>
  <w15:docId w15:val="{5AD21354-8B18-4DFF-9EC8-0D8EADD9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772C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772C8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9F3D6E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cloud.dit.mos.ru/apps/ditdocuments/s/wYj6atoLqNyErfJ?fileId=289256339" TargetMode="External"/><Relationship Id="rId39" Type="http://schemas.openxmlformats.org/officeDocument/2006/relationships/hyperlink" Target="https://itpm-wiki.mos.ru/pages/viewpage.action?pageId=487497742" TargetMode="External"/><Relationship Id="rId21" Type="http://schemas.openxmlformats.org/officeDocument/2006/relationships/hyperlink" Target="https://cloud.dit.mos.ru/apps/ditdocuments/s/wYj6atoLqNyErfJ?fileId=289256339" TargetMode="External"/><Relationship Id="rId34" Type="http://schemas.openxmlformats.org/officeDocument/2006/relationships/hyperlink" Target="https://itpm-wiki.mos.ru/pages/viewpage.action?pageId=487497481" TargetMode="External"/><Relationship Id="rId42" Type="http://schemas.openxmlformats.org/officeDocument/2006/relationships/hyperlink" Target="https://itpm-wiki.mos.ru/pages/viewpage.action?pageId=487497481" TargetMode="External"/><Relationship Id="rId47" Type="http://schemas.openxmlformats.org/officeDocument/2006/relationships/hyperlink" Target="https://itpm-wiki.mos.ru/pages/viewpage.action?pageId=487497481" TargetMode="External"/><Relationship Id="rId7" Type="http://schemas.openxmlformats.org/officeDocument/2006/relationships/hyperlink" Target="https://cloud.dit.mos.ru/apps/ditdocuments/s/wYj6atoLqNyErfJ?fileId=28925864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dit.mos.ru/apps/ditdocuments/s/wYj6atoLqNyErfJ?fileId=289256339" TargetMode="External"/><Relationship Id="rId29" Type="http://schemas.openxmlformats.org/officeDocument/2006/relationships/hyperlink" Target="https://itpm-wiki.mos.ru/pages/viewpage.action?pageId=487497742" TargetMode="External"/><Relationship Id="rId11" Type="http://schemas.openxmlformats.org/officeDocument/2006/relationships/hyperlink" Target="https://cloud.dit.mos.ru/apps/ditdocuments/s/wYj6atoLqNyErfJ?fileId=289258659" TargetMode="External"/><Relationship Id="rId24" Type="http://schemas.openxmlformats.org/officeDocument/2006/relationships/hyperlink" Target="https://cloud.dit.mos.ru/apps/ditdocuments/s/wYj6atoLqNyErfJ?fileId=289256339" TargetMode="External"/><Relationship Id="rId32" Type="http://schemas.openxmlformats.org/officeDocument/2006/relationships/hyperlink" Target="https://itpm-wiki.mos.ru/pages/viewpage.action?pageId=487497481" TargetMode="External"/><Relationship Id="rId37" Type="http://schemas.openxmlformats.org/officeDocument/2006/relationships/hyperlink" Target="https://itpm-wiki.mos.ru/pages/viewpage.action?pageId=487497481" TargetMode="External"/><Relationship Id="rId40" Type="http://schemas.openxmlformats.org/officeDocument/2006/relationships/hyperlink" Target="https://itpm-wiki.mos.ru/pages/viewpage.action?pageId=487497742" TargetMode="External"/><Relationship Id="rId45" Type="http://schemas.openxmlformats.org/officeDocument/2006/relationships/hyperlink" Target="https://itpm-wiki.mos.ru/pages/viewpage.action?pageId=48749748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cloud.dit.mos.ru/apps/ditdocuments/s/wYj6atoLqNyErfJ?fileId=289256339" TargetMode="External"/><Relationship Id="rId28" Type="http://schemas.openxmlformats.org/officeDocument/2006/relationships/hyperlink" Target="https://itpm-wiki.mos.ru/pages/viewpage.action?pageId=487497742" TargetMode="External"/><Relationship Id="rId36" Type="http://schemas.openxmlformats.org/officeDocument/2006/relationships/hyperlink" Target="https://itpm-wiki.mos.ru/pages/viewpage.action?pageId=487497481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cloud.dit.mos.ru/apps/ditdocuments/s/wYj6atoLqNyErfJ?fileId=289258650" TargetMode="External"/><Relationship Id="rId19" Type="http://schemas.openxmlformats.org/officeDocument/2006/relationships/hyperlink" Target="https://cloud.dit.mos.ru/apps/ditdocuments/s/wYj6atoLqNyErfJ?fileId=289256339" TargetMode="External"/><Relationship Id="rId31" Type="http://schemas.openxmlformats.org/officeDocument/2006/relationships/hyperlink" Target="https://itpm-wiki.mos.ru/pages/viewpage.action?pageId=487497481" TargetMode="External"/><Relationship Id="rId44" Type="http://schemas.openxmlformats.org/officeDocument/2006/relationships/hyperlink" Target="https://itpm-wiki.mos.ru/pages/viewpage.action?pageId=4874974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.dit.mos.ru/apps/ditdocuments/s/wYj6atoLqNyErfJ?fileId=289258617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cloud.dit.mos.ru/apps/ditdocuments/s/wYj6atoLqNyErfJ?fileId=289256339" TargetMode="External"/><Relationship Id="rId27" Type="http://schemas.openxmlformats.org/officeDocument/2006/relationships/hyperlink" Target="https://itpm-wiki.mos.ru/pages/viewpage.action?pageId=533161398" TargetMode="External"/><Relationship Id="rId30" Type="http://schemas.openxmlformats.org/officeDocument/2006/relationships/hyperlink" Target="https://itpm-wiki.mos.ru/pages/viewpage.action?pageId=487497481" TargetMode="External"/><Relationship Id="rId35" Type="http://schemas.openxmlformats.org/officeDocument/2006/relationships/hyperlink" Target="https://itpm-wiki.mos.ru/pages/viewpage.action?pageId=487497481" TargetMode="External"/><Relationship Id="rId43" Type="http://schemas.openxmlformats.org/officeDocument/2006/relationships/hyperlink" Target="https://itpm-wiki.mos.ru/pages/viewpage.action?pageId=487497481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cloud.dit.mos.ru/apps/ditdocuments/s/wYj6atoLqNyErfJ?fileId=289258615" TargetMode="External"/><Relationship Id="rId3" Type="http://schemas.openxmlformats.org/officeDocument/2006/relationships/styles" Target="styles.xm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cloud.dit.mos.ru/apps/ditdocuments/s/wYj6atoLqNyErfJ?fileId=289256339" TargetMode="External"/><Relationship Id="rId33" Type="http://schemas.openxmlformats.org/officeDocument/2006/relationships/hyperlink" Target="https://itpm-wiki.mos.ru/pages/viewpage.action?pageId=487497481" TargetMode="External"/><Relationship Id="rId38" Type="http://schemas.openxmlformats.org/officeDocument/2006/relationships/hyperlink" Target="https://itpm-wiki.mos.ru/pages/viewpage.action?pageId=487497742" TargetMode="External"/><Relationship Id="rId46" Type="http://schemas.openxmlformats.org/officeDocument/2006/relationships/hyperlink" Target="https://itpm-wiki.mos.ru/pages/viewpage.action?pageId=487497481" TargetMode="External"/><Relationship Id="rId20" Type="http://schemas.openxmlformats.org/officeDocument/2006/relationships/hyperlink" Target="https://cloud.dit.mos.ru/apps/ditdocuments/s/wYj6atoLqNyErfJ?fileId=289256339" TargetMode="External"/><Relationship Id="rId41" Type="http://schemas.openxmlformats.org/officeDocument/2006/relationships/hyperlink" Target="https://itpm-wiki.mos.ru/pages/viewpage.action?pageId=48749774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448862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5309</Words>
  <Characters>30267</Characters>
  <Application>Microsoft Office Word</Application>
  <DocSecurity>0</DocSecurity>
  <Lines>252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Гончар Ксения Викторовна</cp:lastModifiedBy>
  <cp:revision>7</cp:revision>
  <dcterms:created xsi:type="dcterms:W3CDTF">2026-01-15T15:24:00Z</dcterms:created>
  <dcterms:modified xsi:type="dcterms:W3CDTF">2026-01-16T07:21:00Z</dcterms:modified>
  <cp:category/>
</cp:coreProperties>
</file>